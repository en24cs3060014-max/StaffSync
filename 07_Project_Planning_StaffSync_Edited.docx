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726F" w14:textId="093750AF" w:rsidR="00CD0431" w:rsidRDefault="00000000" w:rsidP="00D05EC8">
      <w:pPr>
        <w:jc w:val="center"/>
      </w:pPr>
      <w:r>
        <w:rPr>
          <w:b/>
          <w:sz w:val="22"/>
        </w:rPr>
        <w:t>Project Planning Phase</w:t>
      </w:r>
    </w:p>
    <w:p w14:paraId="22F3F78C" w14:textId="77777777" w:rsidR="00CD0431" w:rsidRDefault="00000000">
      <w:pPr>
        <w:jc w:val="center"/>
      </w:pPr>
      <w:r>
        <w:rPr>
          <w:b/>
          <w:sz w:val="28"/>
        </w:rPr>
        <w:t>Project Planning Template</w:t>
      </w:r>
    </w:p>
    <w:p w14:paraId="046C8CEE" w14:textId="77777777" w:rsidR="00CD0431" w:rsidRDefault="00000000">
      <w:pPr>
        <w:jc w:val="center"/>
      </w:pPr>
      <w:r>
        <w:rPr>
          <w:i/>
        </w:rPr>
        <w:t>Product Backlog, Sprint Planning, Stories and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D0431" w14:paraId="17114A9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3673C7C" w14:textId="77777777" w:rsidR="00CD0431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3A883977" w14:textId="77777777" w:rsidR="00CD0431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CD0431" w14:paraId="512DBB0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0D67842F" w14:textId="77777777" w:rsidR="00CD0431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5746C62E" w14:textId="26D4B828" w:rsidR="00CD0431" w:rsidRDefault="00D05EC8">
            <w:pPr>
              <w:spacing w:after="20"/>
            </w:pPr>
            <w:r>
              <w:t>SWUID2026402437</w:t>
            </w:r>
          </w:p>
        </w:tc>
      </w:tr>
      <w:tr w:rsidR="00CD0431" w14:paraId="6B9F397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26C35EF" w14:textId="77777777" w:rsidR="00CD0431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6C5DF57A" w14:textId="77777777" w:rsidR="00CD0431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CD0431" w14:paraId="6FAA999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66D471A" w14:textId="77777777" w:rsidR="00CD0431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394D906E" w14:textId="77777777" w:rsidR="00CD0431" w:rsidRDefault="00000000">
            <w:pPr>
              <w:spacing w:after="20"/>
            </w:pPr>
            <w:r>
              <w:rPr>
                <w:sz w:val="17"/>
              </w:rPr>
              <w:t>5 Marks</w:t>
            </w:r>
          </w:p>
        </w:tc>
      </w:tr>
    </w:tbl>
    <w:p w14:paraId="7ED2F039" w14:textId="77777777" w:rsidR="00CD0431" w:rsidRDefault="00CD0431"/>
    <w:p w14:paraId="7D56A7B9" w14:textId="77777777" w:rsidR="00CD0431" w:rsidRDefault="00000000">
      <w:pPr>
        <w:pStyle w:val="Heading1"/>
      </w:pPr>
      <w: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98"/>
        <w:gridCol w:w="1679"/>
        <w:gridCol w:w="2077"/>
        <w:gridCol w:w="1681"/>
        <w:gridCol w:w="1683"/>
      </w:tblGrid>
      <w:tr w:rsidR="00CD0431" w14:paraId="5ADC0B0A" w14:textId="77777777"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006D6F81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Sprint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015B4EC1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26E90002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User Story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53B20D0D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70AB7F61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Story Points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7E4291B0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Priority</w:t>
            </w:r>
          </w:p>
        </w:tc>
      </w:tr>
      <w:tr w:rsidR="00CD0431" w14:paraId="516933AA" w14:textId="77777777">
        <w:trPr>
          <w:jc w:val="center"/>
        </w:trPr>
        <w:tc>
          <w:tcPr>
            <w:tcW w:w="1714" w:type="dxa"/>
            <w:vAlign w:val="center"/>
          </w:tcPr>
          <w:p w14:paraId="46A07372" w14:textId="77777777" w:rsidR="00CD0431" w:rsidRDefault="00000000">
            <w:pPr>
              <w:spacing w:after="20"/>
            </w:pPr>
            <w:r>
              <w:rPr>
                <w:sz w:val="14"/>
              </w:rPr>
              <w:t>Sprint 1</w:t>
            </w:r>
          </w:p>
        </w:tc>
        <w:tc>
          <w:tcPr>
            <w:tcW w:w="1714" w:type="dxa"/>
            <w:vAlign w:val="center"/>
          </w:tcPr>
          <w:p w14:paraId="1479BD13" w14:textId="77777777" w:rsidR="00CD0431" w:rsidRDefault="00000000">
            <w:pPr>
              <w:spacing w:after="20"/>
            </w:pPr>
            <w:r>
              <w:rPr>
                <w:sz w:val="14"/>
              </w:rPr>
              <w:t>Setup &amp; authentication</w:t>
            </w:r>
          </w:p>
        </w:tc>
        <w:tc>
          <w:tcPr>
            <w:tcW w:w="1714" w:type="dxa"/>
            <w:vAlign w:val="center"/>
          </w:tcPr>
          <w:p w14:paraId="1D574185" w14:textId="77777777" w:rsidR="00CD0431" w:rsidRDefault="00000000">
            <w:pPr>
              <w:spacing w:after="20"/>
            </w:pPr>
            <w:r>
              <w:rPr>
                <w:sz w:val="14"/>
              </w:rPr>
              <w:t>US-01</w:t>
            </w:r>
          </w:p>
        </w:tc>
        <w:tc>
          <w:tcPr>
            <w:tcW w:w="1714" w:type="dxa"/>
            <w:vAlign w:val="center"/>
          </w:tcPr>
          <w:p w14:paraId="377946F6" w14:textId="77777777" w:rsidR="00CD0431" w:rsidRDefault="00000000">
            <w:pPr>
              <w:spacing w:after="20"/>
            </w:pPr>
            <w:r>
              <w:rPr>
                <w:sz w:val="14"/>
              </w:rPr>
              <w:t>Set up MERN structure, database connection and API.</w:t>
            </w:r>
          </w:p>
        </w:tc>
        <w:tc>
          <w:tcPr>
            <w:tcW w:w="1714" w:type="dxa"/>
            <w:vAlign w:val="center"/>
          </w:tcPr>
          <w:p w14:paraId="42A41552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2BD2CF58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4A5DA2C4" w14:textId="77777777">
        <w:trPr>
          <w:jc w:val="center"/>
        </w:trPr>
        <w:tc>
          <w:tcPr>
            <w:tcW w:w="1714" w:type="dxa"/>
            <w:vAlign w:val="center"/>
          </w:tcPr>
          <w:p w14:paraId="4BEFF2A6" w14:textId="77777777" w:rsidR="00CD0431" w:rsidRDefault="00000000">
            <w:pPr>
              <w:spacing w:after="20"/>
            </w:pPr>
            <w:r>
              <w:rPr>
                <w:sz w:val="14"/>
              </w:rPr>
              <w:t>Sprint 1</w:t>
            </w:r>
          </w:p>
        </w:tc>
        <w:tc>
          <w:tcPr>
            <w:tcW w:w="1714" w:type="dxa"/>
            <w:vAlign w:val="center"/>
          </w:tcPr>
          <w:p w14:paraId="4F3CA7BD" w14:textId="77777777" w:rsidR="00CD0431" w:rsidRDefault="00000000">
            <w:pPr>
              <w:spacing w:after="20"/>
            </w:pPr>
            <w:r>
              <w:rPr>
                <w:sz w:val="14"/>
              </w:rPr>
              <w:t>Setup &amp; authentication</w:t>
            </w:r>
          </w:p>
        </w:tc>
        <w:tc>
          <w:tcPr>
            <w:tcW w:w="1714" w:type="dxa"/>
            <w:vAlign w:val="center"/>
          </w:tcPr>
          <w:p w14:paraId="64FBEAE7" w14:textId="77777777" w:rsidR="00CD0431" w:rsidRDefault="00000000">
            <w:pPr>
              <w:spacing w:after="20"/>
            </w:pPr>
            <w:r>
              <w:rPr>
                <w:sz w:val="14"/>
              </w:rPr>
              <w:t>US-02</w:t>
            </w:r>
          </w:p>
        </w:tc>
        <w:tc>
          <w:tcPr>
            <w:tcW w:w="1714" w:type="dxa"/>
            <w:vAlign w:val="center"/>
          </w:tcPr>
          <w:p w14:paraId="2F6F99AE" w14:textId="77777777" w:rsidR="00CD0431" w:rsidRDefault="00000000">
            <w:pPr>
              <w:spacing w:after="20"/>
            </w:pPr>
            <w:r>
              <w:rPr>
                <w:sz w:val="14"/>
              </w:rPr>
              <w:t>As a user, register/login/logout securely with JWT.</w:t>
            </w:r>
          </w:p>
        </w:tc>
        <w:tc>
          <w:tcPr>
            <w:tcW w:w="1714" w:type="dxa"/>
            <w:vAlign w:val="center"/>
          </w:tcPr>
          <w:p w14:paraId="6767620E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0429959F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56945DE5" w14:textId="77777777">
        <w:trPr>
          <w:jc w:val="center"/>
        </w:trPr>
        <w:tc>
          <w:tcPr>
            <w:tcW w:w="1714" w:type="dxa"/>
            <w:vAlign w:val="center"/>
          </w:tcPr>
          <w:p w14:paraId="053A2747" w14:textId="77777777" w:rsidR="00CD0431" w:rsidRDefault="00000000">
            <w:pPr>
              <w:spacing w:after="20"/>
            </w:pPr>
            <w:r>
              <w:rPr>
                <w:sz w:val="14"/>
              </w:rPr>
              <w:t>Sprint 1</w:t>
            </w:r>
          </w:p>
        </w:tc>
        <w:tc>
          <w:tcPr>
            <w:tcW w:w="1714" w:type="dxa"/>
            <w:vAlign w:val="center"/>
          </w:tcPr>
          <w:p w14:paraId="23017BC1" w14:textId="77777777" w:rsidR="00CD0431" w:rsidRDefault="00000000">
            <w:pPr>
              <w:spacing w:after="20"/>
            </w:pPr>
            <w:r>
              <w:rPr>
                <w:sz w:val="14"/>
              </w:rPr>
              <w:t>Setup &amp; authentication</w:t>
            </w:r>
          </w:p>
        </w:tc>
        <w:tc>
          <w:tcPr>
            <w:tcW w:w="1714" w:type="dxa"/>
            <w:vAlign w:val="center"/>
          </w:tcPr>
          <w:p w14:paraId="0AF54DFE" w14:textId="77777777" w:rsidR="00CD0431" w:rsidRDefault="00000000">
            <w:pPr>
              <w:spacing w:after="20"/>
            </w:pPr>
            <w:r>
              <w:rPr>
                <w:sz w:val="14"/>
              </w:rPr>
              <w:t>US-03</w:t>
            </w:r>
          </w:p>
        </w:tc>
        <w:tc>
          <w:tcPr>
            <w:tcW w:w="1714" w:type="dxa"/>
            <w:vAlign w:val="center"/>
          </w:tcPr>
          <w:p w14:paraId="7FBDC98F" w14:textId="77777777" w:rsidR="00CD0431" w:rsidRDefault="00000000">
            <w:pPr>
              <w:spacing w:after="20"/>
            </w:pPr>
            <w:r>
              <w:rPr>
                <w:sz w:val="14"/>
              </w:rPr>
              <w:t>As a user, access only pages permitted by my role.</w:t>
            </w:r>
          </w:p>
        </w:tc>
        <w:tc>
          <w:tcPr>
            <w:tcW w:w="1714" w:type="dxa"/>
            <w:vAlign w:val="center"/>
          </w:tcPr>
          <w:p w14:paraId="2EEA6D4F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72703B00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754C2F61" w14:textId="77777777">
        <w:trPr>
          <w:jc w:val="center"/>
        </w:trPr>
        <w:tc>
          <w:tcPr>
            <w:tcW w:w="1714" w:type="dxa"/>
            <w:vAlign w:val="center"/>
          </w:tcPr>
          <w:p w14:paraId="14E2ED71" w14:textId="77777777" w:rsidR="00CD0431" w:rsidRDefault="00000000">
            <w:pPr>
              <w:spacing w:after="20"/>
            </w:pPr>
            <w:r>
              <w:rPr>
                <w:sz w:val="14"/>
              </w:rPr>
              <w:t>Sprint 2</w:t>
            </w:r>
          </w:p>
        </w:tc>
        <w:tc>
          <w:tcPr>
            <w:tcW w:w="1714" w:type="dxa"/>
            <w:vAlign w:val="center"/>
          </w:tcPr>
          <w:p w14:paraId="60BBB3F5" w14:textId="77777777" w:rsidR="00CD0431" w:rsidRDefault="00000000">
            <w:pPr>
              <w:spacing w:after="20"/>
            </w:pPr>
            <w:r>
              <w:rPr>
                <w:sz w:val="14"/>
              </w:rPr>
              <w:t>Profiles &amp; employee records</w:t>
            </w:r>
          </w:p>
        </w:tc>
        <w:tc>
          <w:tcPr>
            <w:tcW w:w="1714" w:type="dxa"/>
            <w:vAlign w:val="center"/>
          </w:tcPr>
          <w:p w14:paraId="1BF3A8C7" w14:textId="77777777" w:rsidR="00CD0431" w:rsidRDefault="00000000">
            <w:pPr>
              <w:spacing w:after="20"/>
            </w:pPr>
            <w:r>
              <w:rPr>
                <w:sz w:val="14"/>
              </w:rPr>
              <w:t>US-04</w:t>
            </w:r>
          </w:p>
        </w:tc>
        <w:tc>
          <w:tcPr>
            <w:tcW w:w="1714" w:type="dxa"/>
            <w:vAlign w:val="center"/>
          </w:tcPr>
          <w:p w14:paraId="6D9EADE9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view/update my profile.</w:t>
            </w:r>
          </w:p>
        </w:tc>
        <w:tc>
          <w:tcPr>
            <w:tcW w:w="1714" w:type="dxa"/>
            <w:vAlign w:val="center"/>
          </w:tcPr>
          <w:p w14:paraId="7B82B8C1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60F6C0B8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7F135035" w14:textId="77777777">
        <w:trPr>
          <w:jc w:val="center"/>
        </w:trPr>
        <w:tc>
          <w:tcPr>
            <w:tcW w:w="1714" w:type="dxa"/>
            <w:vAlign w:val="center"/>
          </w:tcPr>
          <w:p w14:paraId="06C28298" w14:textId="77777777" w:rsidR="00CD0431" w:rsidRDefault="00000000">
            <w:pPr>
              <w:spacing w:after="20"/>
            </w:pPr>
            <w:r>
              <w:rPr>
                <w:sz w:val="14"/>
              </w:rPr>
              <w:t>Sprint 2</w:t>
            </w:r>
          </w:p>
        </w:tc>
        <w:tc>
          <w:tcPr>
            <w:tcW w:w="1714" w:type="dxa"/>
            <w:vAlign w:val="center"/>
          </w:tcPr>
          <w:p w14:paraId="6F18B97D" w14:textId="77777777" w:rsidR="00CD0431" w:rsidRDefault="00000000">
            <w:pPr>
              <w:spacing w:after="20"/>
            </w:pPr>
            <w:r>
              <w:rPr>
                <w:sz w:val="14"/>
              </w:rPr>
              <w:t>Profiles &amp; employee records</w:t>
            </w:r>
          </w:p>
        </w:tc>
        <w:tc>
          <w:tcPr>
            <w:tcW w:w="1714" w:type="dxa"/>
            <w:vAlign w:val="center"/>
          </w:tcPr>
          <w:p w14:paraId="2290DA10" w14:textId="77777777" w:rsidR="00CD0431" w:rsidRDefault="00000000">
            <w:pPr>
              <w:spacing w:after="20"/>
            </w:pPr>
            <w:r>
              <w:rPr>
                <w:sz w:val="14"/>
              </w:rPr>
              <w:t>US-05</w:t>
            </w:r>
          </w:p>
        </w:tc>
        <w:tc>
          <w:tcPr>
            <w:tcW w:w="1714" w:type="dxa"/>
            <w:vAlign w:val="center"/>
          </w:tcPr>
          <w:p w14:paraId="2A0A4FC9" w14:textId="77777777" w:rsidR="00CD0431" w:rsidRDefault="00000000">
            <w:pPr>
              <w:spacing w:after="20"/>
            </w:pPr>
            <w:r>
              <w:rPr>
                <w:sz w:val="14"/>
              </w:rPr>
              <w:t>As HR, create/search/update/manage employee records.</w:t>
            </w:r>
          </w:p>
        </w:tc>
        <w:tc>
          <w:tcPr>
            <w:tcW w:w="1714" w:type="dxa"/>
            <w:vAlign w:val="center"/>
          </w:tcPr>
          <w:p w14:paraId="68A39FCB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68361D6A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72B28976" w14:textId="77777777">
        <w:trPr>
          <w:jc w:val="center"/>
        </w:trPr>
        <w:tc>
          <w:tcPr>
            <w:tcW w:w="1714" w:type="dxa"/>
            <w:vAlign w:val="center"/>
          </w:tcPr>
          <w:p w14:paraId="22F90641" w14:textId="77777777" w:rsidR="00CD0431" w:rsidRDefault="00000000">
            <w:pPr>
              <w:spacing w:after="20"/>
            </w:pPr>
            <w:r>
              <w:rPr>
                <w:sz w:val="14"/>
              </w:rPr>
              <w:t>Sprint 2</w:t>
            </w:r>
          </w:p>
        </w:tc>
        <w:tc>
          <w:tcPr>
            <w:tcW w:w="1714" w:type="dxa"/>
            <w:vAlign w:val="center"/>
          </w:tcPr>
          <w:p w14:paraId="4671AEF9" w14:textId="77777777" w:rsidR="00CD0431" w:rsidRDefault="00000000">
            <w:pPr>
              <w:spacing w:after="20"/>
            </w:pPr>
            <w:r>
              <w:rPr>
                <w:sz w:val="14"/>
              </w:rPr>
              <w:t>Profiles &amp; employee records</w:t>
            </w:r>
          </w:p>
        </w:tc>
        <w:tc>
          <w:tcPr>
            <w:tcW w:w="1714" w:type="dxa"/>
            <w:vAlign w:val="center"/>
          </w:tcPr>
          <w:p w14:paraId="12526B9D" w14:textId="77777777" w:rsidR="00CD0431" w:rsidRDefault="00000000">
            <w:pPr>
              <w:spacing w:after="20"/>
            </w:pPr>
            <w:r>
              <w:rPr>
                <w:sz w:val="14"/>
              </w:rPr>
              <w:t>US-06</w:t>
            </w:r>
          </w:p>
        </w:tc>
        <w:tc>
          <w:tcPr>
            <w:tcW w:w="1714" w:type="dxa"/>
            <w:vAlign w:val="center"/>
          </w:tcPr>
          <w:p w14:paraId="7EF721C0" w14:textId="77777777" w:rsidR="00CD0431" w:rsidRDefault="00000000">
            <w:pPr>
              <w:spacing w:after="20"/>
            </w:pPr>
            <w:r>
              <w:rPr>
                <w:sz w:val="14"/>
              </w:rPr>
              <w:t>As HR, manage manager records and assignments.</w:t>
            </w:r>
          </w:p>
        </w:tc>
        <w:tc>
          <w:tcPr>
            <w:tcW w:w="1714" w:type="dxa"/>
            <w:vAlign w:val="center"/>
          </w:tcPr>
          <w:p w14:paraId="69D6BA09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6DABCBB3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5E9C1C75" w14:textId="77777777">
        <w:trPr>
          <w:jc w:val="center"/>
        </w:trPr>
        <w:tc>
          <w:tcPr>
            <w:tcW w:w="1714" w:type="dxa"/>
            <w:vAlign w:val="center"/>
          </w:tcPr>
          <w:p w14:paraId="46506263" w14:textId="77777777" w:rsidR="00CD0431" w:rsidRDefault="00000000">
            <w:pPr>
              <w:spacing w:after="20"/>
            </w:pPr>
            <w:r>
              <w:rPr>
                <w:sz w:val="14"/>
              </w:rPr>
              <w:t>Sprint 3</w:t>
            </w:r>
          </w:p>
        </w:tc>
        <w:tc>
          <w:tcPr>
            <w:tcW w:w="1714" w:type="dxa"/>
            <w:vAlign w:val="center"/>
          </w:tcPr>
          <w:p w14:paraId="14DB46CF" w14:textId="77777777" w:rsidR="00CD0431" w:rsidRDefault="00000000">
            <w:pPr>
              <w:spacing w:after="20"/>
            </w:pPr>
            <w:r>
              <w:rPr>
                <w:sz w:val="14"/>
              </w:rPr>
              <w:t>Attendance management</w:t>
            </w:r>
          </w:p>
        </w:tc>
        <w:tc>
          <w:tcPr>
            <w:tcW w:w="1714" w:type="dxa"/>
            <w:vAlign w:val="center"/>
          </w:tcPr>
          <w:p w14:paraId="3B383AAE" w14:textId="77777777" w:rsidR="00CD0431" w:rsidRDefault="00000000">
            <w:pPr>
              <w:spacing w:after="20"/>
            </w:pPr>
            <w:r>
              <w:rPr>
                <w:sz w:val="14"/>
              </w:rPr>
              <w:t>US-07</w:t>
            </w:r>
          </w:p>
        </w:tc>
        <w:tc>
          <w:tcPr>
            <w:tcW w:w="1714" w:type="dxa"/>
            <w:vAlign w:val="center"/>
          </w:tcPr>
          <w:p w14:paraId="773009FD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check in and check out.</w:t>
            </w:r>
          </w:p>
        </w:tc>
        <w:tc>
          <w:tcPr>
            <w:tcW w:w="1714" w:type="dxa"/>
            <w:vAlign w:val="center"/>
          </w:tcPr>
          <w:p w14:paraId="08FC1484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49ABCB1E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646D0110" w14:textId="77777777">
        <w:trPr>
          <w:jc w:val="center"/>
        </w:trPr>
        <w:tc>
          <w:tcPr>
            <w:tcW w:w="1714" w:type="dxa"/>
            <w:vAlign w:val="center"/>
          </w:tcPr>
          <w:p w14:paraId="25FC9730" w14:textId="77777777" w:rsidR="00CD0431" w:rsidRDefault="00000000">
            <w:pPr>
              <w:spacing w:after="20"/>
            </w:pPr>
            <w:r>
              <w:rPr>
                <w:sz w:val="14"/>
              </w:rPr>
              <w:t>Sprint 3</w:t>
            </w:r>
          </w:p>
        </w:tc>
        <w:tc>
          <w:tcPr>
            <w:tcW w:w="1714" w:type="dxa"/>
            <w:vAlign w:val="center"/>
          </w:tcPr>
          <w:p w14:paraId="6640C861" w14:textId="77777777" w:rsidR="00CD0431" w:rsidRDefault="00000000">
            <w:pPr>
              <w:spacing w:after="20"/>
            </w:pPr>
            <w:r>
              <w:rPr>
                <w:sz w:val="14"/>
              </w:rPr>
              <w:t>Attendance management</w:t>
            </w:r>
          </w:p>
        </w:tc>
        <w:tc>
          <w:tcPr>
            <w:tcW w:w="1714" w:type="dxa"/>
            <w:vAlign w:val="center"/>
          </w:tcPr>
          <w:p w14:paraId="5E541710" w14:textId="77777777" w:rsidR="00CD0431" w:rsidRDefault="00000000">
            <w:pPr>
              <w:spacing w:after="20"/>
            </w:pPr>
            <w:r>
              <w:rPr>
                <w:sz w:val="14"/>
              </w:rPr>
              <w:t>US-08</w:t>
            </w:r>
          </w:p>
        </w:tc>
        <w:tc>
          <w:tcPr>
            <w:tcW w:w="1714" w:type="dxa"/>
            <w:vAlign w:val="center"/>
          </w:tcPr>
          <w:p w14:paraId="5B05BB3E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view monthly attendance history.</w:t>
            </w:r>
          </w:p>
        </w:tc>
        <w:tc>
          <w:tcPr>
            <w:tcW w:w="1714" w:type="dxa"/>
            <w:vAlign w:val="center"/>
          </w:tcPr>
          <w:p w14:paraId="05ED3216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77A7336E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4F393C28" w14:textId="77777777">
        <w:trPr>
          <w:jc w:val="center"/>
        </w:trPr>
        <w:tc>
          <w:tcPr>
            <w:tcW w:w="1714" w:type="dxa"/>
            <w:vAlign w:val="center"/>
          </w:tcPr>
          <w:p w14:paraId="44CEB7A0" w14:textId="77777777" w:rsidR="00CD0431" w:rsidRDefault="00000000">
            <w:pPr>
              <w:spacing w:after="20"/>
            </w:pPr>
            <w:r>
              <w:rPr>
                <w:sz w:val="14"/>
              </w:rPr>
              <w:t>Sprint 3</w:t>
            </w:r>
          </w:p>
        </w:tc>
        <w:tc>
          <w:tcPr>
            <w:tcW w:w="1714" w:type="dxa"/>
            <w:vAlign w:val="center"/>
          </w:tcPr>
          <w:p w14:paraId="496755C8" w14:textId="77777777" w:rsidR="00CD0431" w:rsidRDefault="00000000">
            <w:pPr>
              <w:spacing w:after="20"/>
            </w:pPr>
            <w:r>
              <w:rPr>
                <w:sz w:val="14"/>
              </w:rPr>
              <w:t>Attendance management</w:t>
            </w:r>
          </w:p>
        </w:tc>
        <w:tc>
          <w:tcPr>
            <w:tcW w:w="1714" w:type="dxa"/>
            <w:vAlign w:val="center"/>
          </w:tcPr>
          <w:p w14:paraId="1C52BFA3" w14:textId="77777777" w:rsidR="00CD0431" w:rsidRDefault="00000000">
            <w:pPr>
              <w:spacing w:after="20"/>
            </w:pPr>
            <w:r>
              <w:rPr>
                <w:sz w:val="14"/>
              </w:rPr>
              <w:t>US-09</w:t>
            </w:r>
          </w:p>
        </w:tc>
        <w:tc>
          <w:tcPr>
            <w:tcW w:w="1714" w:type="dxa"/>
            <w:vAlign w:val="center"/>
          </w:tcPr>
          <w:p w14:paraId="2D8E8BDC" w14:textId="77777777" w:rsidR="00CD0431" w:rsidRDefault="00000000">
            <w:pPr>
              <w:spacing w:after="20"/>
            </w:pPr>
            <w:r>
              <w:rPr>
                <w:sz w:val="14"/>
              </w:rPr>
              <w:t>As HR, filter and correct attendance records.</w:t>
            </w:r>
          </w:p>
        </w:tc>
        <w:tc>
          <w:tcPr>
            <w:tcW w:w="1714" w:type="dxa"/>
            <w:vAlign w:val="center"/>
          </w:tcPr>
          <w:p w14:paraId="509840E0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7BFDB5ED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3A6E4789" w14:textId="77777777">
        <w:trPr>
          <w:jc w:val="center"/>
        </w:trPr>
        <w:tc>
          <w:tcPr>
            <w:tcW w:w="1714" w:type="dxa"/>
            <w:vAlign w:val="center"/>
          </w:tcPr>
          <w:p w14:paraId="61C5BC7F" w14:textId="77777777" w:rsidR="00CD0431" w:rsidRDefault="00000000">
            <w:pPr>
              <w:spacing w:after="20"/>
            </w:pPr>
            <w:r>
              <w:rPr>
                <w:sz w:val="14"/>
              </w:rPr>
              <w:t>Sprint 4</w:t>
            </w:r>
          </w:p>
        </w:tc>
        <w:tc>
          <w:tcPr>
            <w:tcW w:w="1714" w:type="dxa"/>
            <w:vAlign w:val="center"/>
          </w:tcPr>
          <w:p w14:paraId="79DD388A" w14:textId="77777777" w:rsidR="00CD0431" w:rsidRDefault="00000000">
            <w:pPr>
              <w:spacing w:after="20"/>
            </w:pPr>
            <w:r>
              <w:rPr>
                <w:sz w:val="14"/>
              </w:rPr>
              <w:t>Leave management</w:t>
            </w:r>
          </w:p>
        </w:tc>
        <w:tc>
          <w:tcPr>
            <w:tcW w:w="1714" w:type="dxa"/>
            <w:vAlign w:val="center"/>
          </w:tcPr>
          <w:p w14:paraId="36CEEF42" w14:textId="77777777" w:rsidR="00CD0431" w:rsidRDefault="00000000">
            <w:pPr>
              <w:spacing w:after="20"/>
            </w:pPr>
            <w:r>
              <w:rPr>
                <w:sz w:val="14"/>
              </w:rPr>
              <w:t>US-10</w:t>
            </w:r>
          </w:p>
        </w:tc>
        <w:tc>
          <w:tcPr>
            <w:tcW w:w="1714" w:type="dxa"/>
            <w:vAlign w:val="center"/>
          </w:tcPr>
          <w:p w14:paraId="3BBD8AD2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apply for leave and view balance/status.</w:t>
            </w:r>
          </w:p>
        </w:tc>
        <w:tc>
          <w:tcPr>
            <w:tcW w:w="1714" w:type="dxa"/>
            <w:vAlign w:val="center"/>
          </w:tcPr>
          <w:p w14:paraId="71837DF1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5C8376B8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3BF5EFFE" w14:textId="77777777">
        <w:trPr>
          <w:jc w:val="center"/>
        </w:trPr>
        <w:tc>
          <w:tcPr>
            <w:tcW w:w="1714" w:type="dxa"/>
            <w:vAlign w:val="center"/>
          </w:tcPr>
          <w:p w14:paraId="33BB32AE" w14:textId="77777777" w:rsidR="00CD0431" w:rsidRDefault="00000000">
            <w:pPr>
              <w:spacing w:after="20"/>
            </w:pPr>
            <w:r>
              <w:rPr>
                <w:sz w:val="14"/>
              </w:rPr>
              <w:t>Sprint 4</w:t>
            </w:r>
          </w:p>
        </w:tc>
        <w:tc>
          <w:tcPr>
            <w:tcW w:w="1714" w:type="dxa"/>
            <w:vAlign w:val="center"/>
          </w:tcPr>
          <w:p w14:paraId="2F9403DF" w14:textId="77777777" w:rsidR="00CD0431" w:rsidRDefault="00000000">
            <w:pPr>
              <w:spacing w:after="20"/>
            </w:pPr>
            <w:r>
              <w:rPr>
                <w:sz w:val="14"/>
              </w:rPr>
              <w:t>Leave management</w:t>
            </w:r>
          </w:p>
        </w:tc>
        <w:tc>
          <w:tcPr>
            <w:tcW w:w="1714" w:type="dxa"/>
            <w:vAlign w:val="center"/>
          </w:tcPr>
          <w:p w14:paraId="5C654080" w14:textId="77777777" w:rsidR="00CD0431" w:rsidRDefault="00000000">
            <w:pPr>
              <w:spacing w:after="20"/>
            </w:pPr>
            <w:r>
              <w:rPr>
                <w:sz w:val="14"/>
              </w:rPr>
              <w:t>US-11</w:t>
            </w:r>
          </w:p>
        </w:tc>
        <w:tc>
          <w:tcPr>
            <w:tcW w:w="1714" w:type="dxa"/>
            <w:vAlign w:val="center"/>
          </w:tcPr>
          <w:p w14:paraId="33685B12" w14:textId="77777777" w:rsidR="00CD0431" w:rsidRDefault="00000000">
            <w:pPr>
              <w:spacing w:after="20"/>
            </w:pPr>
            <w:r>
              <w:rPr>
                <w:sz w:val="14"/>
              </w:rPr>
              <w:t>As a manager, review team leave requests.</w:t>
            </w:r>
          </w:p>
        </w:tc>
        <w:tc>
          <w:tcPr>
            <w:tcW w:w="1714" w:type="dxa"/>
            <w:vAlign w:val="center"/>
          </w:tcPr>
          <w:p w14:paraId="457AA2F2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0CC9FCDA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5D80A1A9" w14:textId="77777777">
        <w:trPr>
          <w:jc w:val="center"/>
        </w:trPr>
        <w:tc>
          <w:tcPr>
            <w:tcW w:w="1714" w:type="dxa"/>
            <w:vAlign w:val="center"/>
          </w:tcPr>
          <w:p w14:paraId="6504B0F9" w14:textId="77777777" w:rsidR="00CD0431" w:rsidRDefault="00000000">
            <w:pPr>
              <w:spacing w:after="20"/>
            </w:pPr>
            <w:r>
              <w:rPr>
                <w:sz w:val="14"/>
              </w:rPr>
              <w:t>Sprint 4</w:t>
            </w:r>
          </w:p>
        </w:tc>
        <w:tc>
          <w:tcPr>
            <w:tcW w:w="1714" w:type="dxa"/>
            <w:vAlign w:val="center"/>
          </w:tcPr>
          <w:p w14:paraId="00062829" w14:textId="77777777" w:rsidR="00CD0431" w:rsidRDefault="00000000">
            <w:pPr>
              <w:spacing w:after="20"/>
            </w:pPr>
            <w:r>
              <w:rPr>
                <w:sz w:val="14"/>
              </w:rPr>
              <w:t>Leave management</w:t>
            </w:r>
          </w:p>
        </w:tc>
        <w:tc>
          <w:tcPr>
            <w:tcW w:w="1714" w:type="dxa"/>
            <w:vAlign w:val="center"/>
          </w:tcPr>
          <w:p w14:paraId="073F6F5C" w14:textId="77777777" w:rsidR="00CD0431" w:rsidRDefault="00000000">
            <w:pPr>
              <w:spacing w:after="20"/>
            </w:pPr>
            <w:r>
              <w:rPr>
                <w:sz w:val="14"/>
              </w:rPr>
              <w:t>US-12</w:t>
            </w:r>
          </w:p>
        </w:tc>
        <w:tc>
          <w:tcPr>
            <w:tcW w:w="1714" w:type="dxa"/>
            <w:vAlign w:val="center"/>
          </w:tcPr>
          <w:p w14:paraId="279FD452" w14:textId="77777777" w:rsidR="00CD0431" w:rsidRDefault="00000000">
            <w:pPr>
              <w:spacing w:after="20"/>
            </w:pPr>
            <w:r>
              <w:rPr>
                <w:sz w:val="14"/>
              </w:rPr>
              <w:t>As a user, cancel an eligible pending leave request.</w:t>
            </w:r>
          </w:p>
        </w:tc>
        <w:tc>
          <w:tcPr>
            <w:tcW w:w="1714" w:type="dxa"/>
            <w:vAlign w:val="center"/>
          </w:tcPr>
          <w:p w14:paraId="39A12241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75ABDE6B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540F7DBA" w14:textId="77777777">
        <w:trPr>
          <w:jc w:val="center"/>
        </w:trPr>
        <w:tc>
          <w:tcPr>
            <w:tcW w:w="1714" w:type="dxa"/>
            <w:vAlign w:val="center"/>
          </w:tcPr>
          <w:p w14:paraId="2AC6B4BA" w14:textId="77777777" w:rsidR="00CD0431" w:rsidRDefault="00000000">
            <w:pPr>
              <w:spacing w:after="20"/>
            </w:pPr>
            <w:r>
              <w:rPr>
                <w:sz w:val="14"/>
              </w:rPr>
              <w:t>Sprint 5</w:t>
            </w:r>
          </w:p>
        </w:tc>
        <w:tc>
          <w:tcPr>
            <w:tcW w:w="1714" w:type="dxa"/>
            <w:vAlign w:val="center"/>
          </w:tcPr>
          <w:p w14:paraId="240FFF5D" w14:textId="77777777" w:rsidR="00CD0431" w:rsidRDefault="00000000">
            <w:pPr>
              <w:spacing w:after="20"/>
            </w:pPr>
            <w:r>
              <w:rPr>
                <w:sz w:val="14"/>
              </w:rPr>
              <w:t>Communication &amp; training</w:t>
            </w:r>
          </w:p>
        </w:tc>
        <w:tc>
          <w:tcPr>
            <w:tcW w:w="1714" w:type="dxa"/>
            <w:vAlign w:val="center"/>
          </w:tcPr>
          <w:p w14:paraId="14C46AAE" w14:textId="77777777" w:rsidR="00CD0431" w:rsidRDefault="00000000">
            <w:pPr>
              <w:spacing w:after="20"/>
            </w:pPr>
            <w:r>
              <w:rPr>
                <w:sz w:val="14"/>
              </w:rPr>
              <w:t>US-13</w:t>
            </w:r>
          </w:p>
        </w:tc>
        <w:tc>
          <w:tcPr>
            <w:tcW w:w="1714" w:type="dxa"/>
            <w:vAlign w:val="center"/>
          </w:tcPr>
          <w:p w14:paraId="4E3D4B29" w14:textId="77777777" w:rsidR="00CD0431" w:rsidRDefault="00000000">
            <w:pPr>
              <w:spacing w:after="20"/>
            </w:pPr>
            <w:r>
              <w:rPr>
                <w:sz w:val="14"/>
              </w:rPr>
              <w:t>As HR, create and maintain announcements.</w:t>
            </w:r>
          </w:p>
        </w:tc>
        <w:tc>
          <w:tcPr>
            <w:tcW w:w="1714" w:type="dxa"/>
            <w:vAlign w:val="center"/>
          </w:tcPr>
          <w:p w14:paraId="20793558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65003574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09114F88" w14:textId="77777777">
        <w:trPr>
          <w:jc w:val="center"/>
        </w:trPr>
        <w:tc>
          <w:tcPr>
            <w:tcW w:w="1714" w:type="dxa"/>
            <w:vAlign w:val="center"/>
          </w:tcPr>
          <w:p w14:paraId="7157398F" w14:textId="77777777" w:rsidR="00CD0431" w:rsidRDefault="00000000">
            <w:pPr>
              <w:spacing w:after="20"/>
            </w:pPr>
            <w:r>
              <w:rPr>
                <w:sz w:val="14"/>
              </w:rPr>
              <w:t>Sprint 5</w:t>
            </w:r>
          </w:p>
        </w:tc>
        <w:tc>
          <w:tcPr>
            <w:tcW w:w="1714" w:type="dxa"/>
            <w:vAlign w:val="center"/>
          </w:tcPr>
          <w:p w14:paraId="3A481FDB" w14:textId="77777777" w:rsidR="00CD0431" w:rsidRDefault="00000000">
            <w:pPr>
              <w:spacing w:after="20"/>
            </w:pPr>
            <w:r>
              <w:rPr>
                <w:sz w:val="14"/>
              </w:rPr>
              <w:t>Communication &amp; training</w:t>
            </w:r>
          </w:p>
        </w:tc>
        <w:tc>
          <w:tcPr>
            <w:tcW w:w="1714" w:type="dxa"/>
            <w:vAlign w:val="center"/>
          </w:tcPr>
          <w:p w14:paraId="7BFAE69A" w14:textId="77777777" w:rsidR="00CD0431" w:rsidRDefault="00000000">
            <w:pPr>
              <w:spacing w:after="20"/>
            </w:pPr>
            <w:r>
              <w:rPr>
                <w:sz w:val="14"/>
              </w:rPr>
              <w:t>US-14</w:t>
            </w:r>
          </w:p>
        </w:tc>
        <w:tc>
          <w:tcPr>
            <w:tcW w:w="1714" w:type="dxa"/>
            <w:vAlign w:val="center"/>
          </w:tcPr>
          <w:p w14:paraId="636D9E2D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browse and enrol in training.</w:t>
            </w:r>
          </w:p>
        </w:tc>
        <w:tc>
          <w:tcPr>
            <w:tcW w:w="1714" w:type="dxa"/>
            <w:vAlign w:val="center"/>
          </w:tcPr>
          <w:p w14:paraId="7F5A047A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3B6ABE3F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6CEE1B35" w14:textId="77777777">
        <w:trPr>
          <w:jc w:val="center"/>
        </w:trPr>
        <w:tc>
          <w:tcPr>
            <w:tcW w:w="1714" w:type="dxa"/>
            <w:vAlign w:val="center"/>
          </w:tcPr>
          <w:p w14:paraId="7824C34F" w14:textId="77777777" w:rsidR="00CD0431" w:rsidRDefault="00000000">
            <w:pPr>
              <w:spacing w:after="20"/>
            </w:pPr>
            <w:r>
              <w:rPr>
                <w:sz w:val="14"/>
              </w:rPr>
              <w:t>Sprint 5</w:t>
            </w:r>
          </w:p>
        </w:tc>
        <w:tc>
          <w:tcPr>
            <w:tcW w:w="1714" w:type="dxa"/>
            <w:vAlign w:val="center"/>
          </w:tcPr>
          <w:p w14:paraId="3565A2AA" w14:textId="77777777" w:rsidR="00CD0431" w:rsidRDefault="00000000">
            <w:pPr>
              <w:spacing w:after="20"/>
            </w:pPr>
            <w:r>
              <w:rPr>
                <w:sz w:val="14"/>
              </w:rPr>
              <w:t>Communication &amp; training</w:t>
            </w:r>
          </w:p>
        </w:tc>
        <w:tc>
          <w:tcPr>
            <w:tcW w:w="1714" w:type="dxa"/>
            <w:vAlign w:val="center"/>
          </w:tcPr>
          <w:p w14:paraId="171E1C11" w14:textId="77777777" w:rsidR="00CD0431" w:rsidRDefault="00000000">
            <w:pPr>
              <w:spacing w:after="20"/>
            </w:pPr>
            <w:r>
              <w:rPr>
                <w:sz w:val="14"/>
              </w:rPr>
              <w:t>US-15</w:t>
            </w:r>
          </w:p>
        </w:tc>
        <w:tc>
          <w:tcPr>
            <w:tcW w:w="1714" w:type="dxa"/>
            <w:vAlign w:val="center"/>
          </w:tcPr>
          <w:p w14:paraId="79277683" w14:textId="77777777" w:rsidR="00CD0431" w:rsidRDefault="00000000">
            <w:pPr>
              <w:spacing w:after="20"/>
            </w:pPr>
            <w:r>
              <w:rPr>
                <w:sz w:val="14"/>
              </w:rPr>
              <w:t>As a manager/HR user, create/manage training programmes.</w:t>
            </w:r>
          </w:p>
        </w:tc>
        <w:tc>
          <w:tcPr>
            <w:tcW w:w="1714" w:type="dxa"/>
            <w:vAlign w:val="center"/>
          </w:tcPr>
          <w:p w14:paraId="79FA8496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1ABD5838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740D1A29" w14:textId="77777777">
        <w:trPr>
          <w:jc w:val="center"/>
        </w:trPr>
        <w:tc>
          <w:tcPr>
            <w:tcW w:w="1714" w:type="dxa"/>
            <w:vAlign w:val="center"/>
          </w:tcPr>
          <w:p w14:paraId="0596A94F" w14:textId="77777777" w:rsidR="00CD0431" w:rsidRDefault="00000000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7FE9E249" w14:textId="77777777" w:rsidR="00CD0431" w:rsidRDefault="00000000">
            <w:pPr>
              <w:spacing w:after="20"/>
            </w:pPr>
            <w:r>
              <w:rPr>
                <w:sz w:val="14"/>
              </w:rPr>
              <w:t>Notifications &amp; reporting</w:t>
            </w:r>
          </w:p>
        </w:tc>
        <w:tc>
          <w:tcPr>
            <w:tcW w:w="1714" w:type="dxa"/>
            <w:vAlign w:val="center"/>
          </w:tcPr>
          <w:p w14:paraId="4A9AF943" w14:textId="77777777" w:rsidR="00CD0431" w:rsidRDefault="00000000">
            <w:pPr>
              <w:spacing w:after="20"/>
            </w:pPr>
            <w:r>
              <w:rPr>
                <w:sz w:val="14"/>
              </w:rPr>
              <w:t>US-16</w:t>
            </w:r>
          </w:p>
        </w:tc>
        <w:tc>
          <w:tcPr>
            <w:tcW w:w="1714" w:type="dxa"/>
            <w:vAlign w:val="center"/>
          </w:tcPr>
          <w:p w14:paraId="36596B2A" w14:textId="77777777" w:rsidR="00CD0431" w:rsidRDefault="00000000">
            <w:pPr>
              <w:spacing w:after="20"/>
            </w:pPr>
            <w:r>
              <w:rPr>
                <w:sz w:val="14"/>
              </w:rPr>
              <w:t>As a user, view notifications and mark them read.</w:t>
            </w:r>
          </w:p>
        </w:tc>
        <w:tc>
          <w:tcPr>
            <w:tcW w:w="1714" w:type="dxa"/>
            <w:vAlign w:val="center"/>
          </w:tcPr>
          <w:p w14:paraId="1F70EC59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4A27CDC0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49A84788" w14:textId="77777777">
        <w:trPr>
          <w:jc w:val="center"/>
        </w:trPr>
        <w:tc>
          <w:tcPr>
            <w:tcW w:w="1714" w:type="dxa"/>
            <w:vAlign w:val="center"/>
          </w:tcPr>
          <w:p w14:paraId="35B187D0" w14:textId="77777777" w:rsidR="00CD0431" w:rsidRDefault="00000000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76B40635" w14:textId="77777777" w:rsidR="00CD0431" w:rsidRDefault="00000000">
            <w:pPr>
              <w:spacing w:after="20"/>
            </w:pPr>
            <w:r>
              <w:rPr>
                <w:sz w:val="14"/>
              </w:rPr>
              <w:t>Notifications &amp; reporting</w:t>
            </w:r>
          </w:p>
        </w:tc>
        <w:tc>
          <w:tcPr>
            <w:tcW w:w="1714" w:type="dxa"/>
            <w:vAlign w:val="center"/>
          </w:tcPr>
          <w:p w14:paraId="735F22AD" w14:textId="77777777" w:rsidR="00CD0431" w:rsidRDefault="00000000">
            <w:pPr>
              <w:spacing w:after="20"/>
            </w:pPr>
            <w:r>
              <w:rPr>
                <w:sz w:val="14"/>
              </w:rPr>
              <w:t>US-17</w:t>
            </w:r>
          </w:p>
        </w:tc>
        <w:tc>
          <w:tcPr>
            <w:tcW w:w="1714" w:type="dxa"/>
            <w:vAlign w:val="center"/>
          </w:tcPr>
          <w:p w14:paraId="23C237C4" w14:textId="77777777" w:rsidR="00CD0431" w:rsidRDefault="00000000">
            <w:pPr>
              <w:spacing w:after="20"/>
            </w:pPr>
            <w:r>
              <w:rPr>
                <w:sz w:val="14"/>
              </w:rPr>
              <w:t>As each role, view a role-specific dashboard.</w:t>
            </w:r>
          </w:p>
        </w:tc>
        <w:tc>
          <w:tcPr>
            <w:tcW w:w="1714" w:type="dxa"/>
            <w:vAlign w:val="center"/>
          </w:tcPr>
          <w:p w14:paraId="6CE229D9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3B6C6D42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688BFF3C" w14:textId="77777777">
        <w:trPr>
          <w:jc w:val="center"/>
        </w:trPr>
        <w:tc>
          <w:tcPr>
            <w:tcW w:w="1714" w:type="dxa"/>
            <w:vAlign w:val="center"/>
          </w:tcPr>
          <w:p w14:paraId="57CCFBFB" w14:textId="77777777" w:rsidR="00CD0431" w:rsidRDefault="00000000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6DEBA246" w14:textId="77777777" w:rsidR="00CD0431" w:rsidRDefault="00000000">
            <w:pPr>
              <w:spacing w:after="20"/>
            </w:pPr>
            <w:r>
              <w:rPr>
                <w:sz w:val="14"/>
              </w:rPr>
              <w:t>Notifications &amp; reporting</w:t>
            </w:r>
          </w:p>
        </w:tc>
        <w:tc>
          <w:tcPr>
            <w:tcW w:w="1714" w:type="dxa"/>
            <w:vAlign w:val="center"/>
          </w:tcPr>
          <w:p w14:paraId="03BD4C52" w14:textId="77777777" w:rsidR="00CD0431" w:rsidRDefault="00000000">
            <w:pPr>
              <w:spacing w:after="20"/>
            </w:pPr>
            <w:r>
              <w:rPr>
                <w:sz w:val="14"/>
              </w:rPr>
              <w:t>US-18</w:t>
            </w:r>
          </w:p>
        </w:tc>
        <w:tc>
          <w:tcPr>
            <w:tcW w:w="1714" w:type="dxa"/>
            <w:vAlign w:val="center"/>
          </w:tcPr>
          <w:p w14:paraId="1025A70E" w14:textId="77777777" w:rsidR="00CD0431" w:rsidRDefault="00000000">
            <w:pPr>
              <w:spacing w:after="20"/>
            </w:pPr>
            <w:r>
              <w:rPr>
                <w:sz w:val="14"/>
              </w:rPr>
              <w:t>As HR, view analytics and export CSV reports.</w:t>
            </w:r>
          </w:p>
        </w:tc>
        <w:tc>
          <w:tcPr>
            <w:tcW w:w="1714" w:type="dxa"/>
            <w:vAlign w:val="center"/>
          </w:tcPr>
          <w:p w14:paraId="0F867F95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35D93326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75D2ACDB" w14:textId="77777777">
        <w:trPr>
          <w:jc w:val="center"/>
        </w:trPr>
        <w:tc>
          <w:tcPr>
            <w:tcW w:w="1714" w:type="dxa"/>
            <w:vAlign w:val="center"/>
          </w:tcPr>
          <w:p w14:paraId="5DCB971B" w14:textId="77777777" w:rsidR="00CD0431" w:rsidRDefault="00000000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6670DFBE" w14:textId="77777777" w:rsidR="00CD0431" w:rsidRDefault="00000000">
            <w:pPr>
              <w:spacing w:after="20"/>
            </w:pPr>
            <w:r>
              <w:rPr>
                <w:sz w:val="14"/>
              </w:rPr>
              <w:t>Quality &amp; release</w:t>
            </w:r>
          </w:p>
        </w:tc>
        <w:tc>
          <w:tcPr>
            <w:tcW w:w="1714" w:type="dxa"/>
            <w:vAlign w:val="center"/>
          </w:tcPr>
          <w:p w14:paraId="13445C4F" w14:textId="77777777" w:rsidR="00CD0431" w:rsidRDefault="00000000">
            <w:pPr>
              <w:spacing w:after="20"/>
            </w:pPr>
            <w:r>
              <w:rPr>
                <w:sz w:val="14"/>
              </w:rPr>
              <w:t>US-19</w:t>
            </w:r>
          </w:p>
        </w:tc>
        <w:tc>
          <w:tcPr>
            <w:tcW w:w="1714" w:type="dxa"/>
            <w:vAlign w:val="center"/>
          </w:tcPr>
          <w:p w14:paraId="409605D6" w14:textId="77777777" w:rsidR="00CD0431" w:rsidRDefault="00000000">
            <w:pPr>
              <w:spacing w:after="20"/>
            </w:pPr>
            <w:r>
              <w:rPr>
                <w:sz w:val="14"/>
              </w:rPr>
              <w:t>As a developer, validate inputs, handle errors and deploy.</w:t>
            </w:r>
          </w:p>
        </w:tc>
        <w:tc>
          <w:tcPr>
            <w:tcW w:w="1714" w:type="dxa"/>
            <w:vAlign w:val="center"/>
          </w:tcPr>
          <w:p w14:paraId="566AB2FD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5661825A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</w:tbl>
    <w:p w14:paraId="2E3E388F" w14:textId="77777777" w:rsidR="00CD0431" w:rsidRDefault="00000000">
      <w:pPr>
        <w:pStyle w:val="Heading2"/>
      </w:pPr>
      <w:r>
        <w:t>Sprint Planning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CD0431" w14:paraId="42A33003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240C881D" w14:textId="77777777" w:rsidR="00CD0431" w:rsidRDefault="00000000">
            <w:pPr>
              <w:spacing w:after="20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FCE82ED" w14:textId="77777777" w:rsidR="00CD0431" w:rsidRDefault="00000000">
            <w:pPr>
              <w:spacing w:after="20"/>
            </w:pPr>
            <w:r>
              <w:rPr>
                <w:b/>
                <w:sz w:val="16"/>
              </w:rPr>
              <w:t>Focus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0816F08" w14:textId="77777777" w:rsidR="00CD0431" w:rsidRDefault="00000000">
            <w:pPr>
              <w:spacing w:after="20"/>
            </w:pPr>
            <w:r>
              <w:rPr>
                <w:b/>
                <w:sz w:val="16"/>
              </w:rPr>
              <w:t>Planned duration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08D2A7A" w14:textId="77777777" w:rsidR="00CD0431" w:rsidRDefault="00000000">
            <w:pPr>
              <w:spacing w:after="20"/>
            </w:pPr>
            <w:r>
              <w:rPr>
                <w:b/>
                <w:sz w:val="16"/>
              </w:rPr>
              <w:t>Deliverable</w:t>
            </w:r>
          </w:p>
        </w:tc>
      </w:tr>
      <w:tr w:rsidR="00CD0431" w14:paraId="79991812" w14:textId="77777777">
        <w:trPr>
          <w:jc w:val="center"/>
        </w:trPr>
        <w:tc>
          <w:tcPr>
            <w:tcW w:w="2570" w:type="dxa"/>
            <w:vAlign w:val="center"/>
          </w:tcPr>
          <w:p w14:paraId="0975B014" w14:textId="77777777" w:rsidR="00CD0431" w:rsidRDefault="00000000">
            <w:pPr>
              <w:spacing w:after="20"/>
            </w:pPr>
            <w:r>
              <w:rPr>
                <w:sz w:val="16"/>
              </w:rPr>
              <w:t>Sprint 1</w:t>
            </w:r>
          </w:p>
        </w:tc>
        <w:tc>
          <w:tcPr>
            <w:tcW w:w="2570" w:type="dxa"/>
            <w:vAlign w:val="center"/>
          </w:tcPr>
          <w:p w14:paraId="02F0B75A" w14:textId="77777777" w:rsidR="00CD0431" w:rsidRDefault="00000000">
            <w:pPr>
              <w:spacing w:after="20"/>
            </w:pPr>
            <w:r>
              <w:rPr>
                <w:sz w:val="16"/>
              </w:rPr>
              <w:t>Setup/authentication</w:t>
            </w:r>
          </w:p>
        </w:tc>
        <w:tc>
          <w:tcPr>
            <w:tcW w:w="2570" w:type="dxa"/>
            <w:vAlign w:val="center"/>
          </w:tcPr>
          <w:p w14:paraId="67B6A121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645059FD" w14:textId="77777777" w:rsidR="00CD0431" w:rsidRDefault="00000000">
            <w:pPr>
              <w:spacing w:after="20"/>
            </w:pPr>
            <w:r>
              <w:rPr>
                <w:sz w:val="16"/>
              </w:rPr>
              <w:t>MERN structure, database connection, login and role protection.</w:t>
            </w:r>
          </w:p>
        </w:tc>
      </w:tr>
      <w:tr w:rsidR="00CD0431" w14:paraId="6A3210F2" w14:textId="77777777">
        <w:trPr>
          <w:jc w:val="center"/>
        </w:trPr>
        <w:tc>
          <w:tcPr>
            <w:tcW w:w="2570" w:type="dxa"/>
            <w:vAlign w:val="center"/>
          </w:tcPr>
          <w:p w14:paraId="013D7097" w14:textId="77777777" w:rsidR="00CD0431" w:rsidRDefault="00000000">
            <w:pPr>
              <w:spacing w:after="20"/>
            </w:pPr>
            <w:r>
              <w:rPr>
                <w:sz w:val="16"/>
              </w:rPr>
              <w:t>Sprint 2</w:t>
            </w:r>
          </w:p>
        </w:tc>
        <w:tc>
          <w:tcPr>
            <w:tcW w:w="2570" w:type="dxa"/>
            <w:vAlign w:val="center"/>
          </w:tcPr>
          <w:p w14:paraId="2D1502AF" w14:textId="77777777" w:rsidR="00CD0431" w:rsidRDefault="00000000">
            <w:pPr>
              <w:spacing w:after="20"/>
            </w:pPr>
            <w:r>
              <w:rPr>
                <w:sz w:val="16"/>
              </w:rPr>
              <w:t>Profiles/staff records</w:t>
            </w:r>
          </w:p>
        </w:tc>
        <w:tc>
          <w:tcPr>
            <w:tcW w:w="2570" w:type="dxa"/>
            <w:vAlign w:val="center"/>
          </w:tcPr>
          <w:p w14:paraId="1A14C566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29E5A685" w14:textId="77777777" w:rsidR="00CD0431" w:rsidRDefault="00000000">
            <w:pPr>
              <w:spacing w:after="20"/>
            </w:pPr>
            <w:r>
              <w:rPr>
                <w:sz w:val="16"/>
              </w:rPr>
              <w:t>Profile management and HR employee/manager records.</w:t>
            </w:r>
          </w:p>
        </w:tc>
      </w:tr>
      <w:tr w:rsidR="00CD0431" w14:paraId="4712D624" w14:textId="77777777">
        <w:trPr>
          <w:jc w:val="center"/>
        </w:trPr>
        <w:tc>
          <w:tcPr>
            <w:tcW w:w="2570" w:type="dxa"/>
            <w:vAlign w:val="center"/>
          </w:tcPr>
          <w:p w14:paraId="1DC10732" w14:textId="77777777" w:rsidR="00CD0431" w:rsidRDefault="00000000">
            <w:pPr>
              <w:spacing w:after="20"/>
            </w:pPr>
            <w:r>
              <w:rPr>
                <w:sz w:val="16"/>
              </w:rPr>
              <w:t>Sprint 3</w:t>
            </w:r>
          </w:p>
        </w:tc>
        <w:tc>
          <w:tcPr>
            <w:tcW w:w="2570" w:type="dxa"/>
            <w:vAlign w:val="center"/>
          </w:tcPr>
          <w:p w14:paraId="113DBAEB" w14:textId="77777777" w:rsidR="00CD0431" w:rsidRDefault="00000000">
            <w:pPr>
              <w:spacing w:after="20"/>
            </w:pPr>
            <w:r>
              <w:rPr>
                <w:sz w:val="16"/>
              </w:rPr>
              <w:t>Attendance</w:t>
            </w:r>
          </w:p>
        </w:tc>
        <w:tc>
          <w:tcPr>
            <w:tcW w:w="2570" w:type="dxa"/>
            <w:vAlign w:val="center"/>
          </w:tcPr>
          <w:p w14:paraId="0838943A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7D9B3A27" w14:textId="77777777" w:rsidR="00CD0431" w:rsidRDefault="00000000">
            <w:pPr>
              <w:spacing w:after="20"/>
            </w:pPr>
            <w:r>
              <w:rPr>
                <w:sz w:val="16"/>
              </w:rPr>
              <w:t>Check-in/out, history and HR tracking.</w:t>
            </w:r>
          </w:p>
        </w:tc>
      </w:tr>
      <w:tr w:rsidR="00CD0431" w14:paraId="2454F996" w14:textId="77777777">
        <w:trPr>
          <w:jc w:val="center"/>
        </w:trPr>
        <w:tc>
          <w:tcPr>
            <w:tcW w:w="2570" w:type="dxa"/>
            <w:vAlign w:val="center"/>
          </w:tcPr>
          <w:p w14:paraId="38ADF32D" w14:textId="77777777" w:rsidR="00CD0431" w:rsidRDefault="00000000">
            <w:pPr>
              <w:spacing w:after="20"/>
            </w:pPr>
            <w:r>
              <w:rPr>
                <w:sz w:val="16"/>
              </w:rPr>
              <w:t>Sprint 4</w:t>
            </w:r>
          </w:p>
        </w:tc>
        <w:tc>
          <w:tcPr>
            <w:tcW w:w="2570" w:type="dxa"/>
            <w:vAlign w:val="center"/>
          </w:tcPr>
          <w:p w14:paraId="0456E5DC" w14:textId="77777777" w:rsidR="00CD0431" w:rsidRDefault="00000000">
            <w:pPr>
              <w:spacing w:after="20"/>
            </w:pPr>
            <w:r>
              <w:rPr>
                <w:sz w:val="16"/>
              </w:rPr>
              <w:t>Leave</w:t>
            </w:r>
          </w:p>
        </w:tc>
        <w:tc>
          <w:tcPr>
            <w:tcW w:w="2570" w:type="dxa"/>
            <w:vAlign w:val="center"/>
          </w:tcPr>
          <w:p w14:paraId="14BCDA9A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2C1B09D5" w14:textId="77777777" w:rsidR="00CD0431" w:rsidRDefault="00000000">
            <w:pPr>
              <w:spacing w:after="20"/>
            </w:pPr>
            <w:r>
              <w:rPr>
                <w:sz w:val="16"/>
              </w:rPr>
              <w:t>Application, balances, review and cancellation.</w:t>
            </w:r>
          </w:p>
        </w:tc>
      </w:tr>
      <w:tr w:rsidR="00CD0431" w14:paraId="433FEF82" w14:textId="77777777">
        <w:trPr>
          <w:jc w:val="center"/>
        </w:trPr>
        <w:tc>
          <w:tcPr>
            <w:tcW w:w="2570" w:type="dxa"/>
            <w:vAlign w:val="center"/>
          </w:tcPr>
          <w:p w14:paraId="6AF7B4B9" w14:textId="77777777" w:rsidR="00CD0431" w:rsidRDefault="00000000">
            <w:pPr>
              <w:spacing w:after="20"/>
            </w:pPr>
            <w:r>
              <w:rPr>
                <w:sz w:val="16"/>
              </w:rPr>
              <w:t>Sprint 5</w:t>
            </w:r>
          </w:p>
        </w:tc>
        <w:tc>
          <w:tcPr>
            <w:tcW w:w="2570" w:type="dxa"/>
            <w:vAlign w:val="center"/>
          </w:tcPr>
          <w:p w14:paraId="3BDD171E" w14:textId="77777777" w:rsidR="00CD0431" w:rsidRDefault="00000000">
            <w:pPr>
              <w:spacing w:after="20"/>
            </w:pPr>
            <w:r>
              <w:rPr>
                <w:sz w:val="16"/>
              </w:rPr>
              <w:t>Announcements/training</w:t>
            </w:r>
          </w:p>
        </w:tc>
        <w:tc>
          <w:tcPr>
            <w:tcW w:w="2570" w:type="dxa"/>
            <w:vAlign w:val="center"/>
          </w:tcPr>
          <w:p w14:paraId="2BCCA1C2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64664A5E" w14:textId="77777777" w:rsidR="00CD0431" w:rsidRDefault="00000000">
            <w:pPr>
              <w:spacing w:after="20"/>
            </w:pPr>
            <w:r>
              <w:rPr>
                <w:sz w:val="16"/>
              </w:rPr>
              <w:t>Internal updates, programmes and enrolment.</w:t>
            </w:r>
          </w:p>
        </w:tc>
      </w:tr>
      <w:tr w:rsidR="00CD0431" w14:paraId="6200215D" w14:textId="77777777">
        <w:trPr>
          <w:jc w:val="center"/>
        </w:trPr>
        <w:tc>
          <w:tcPr>
            <w:tcW w:w="2570" w:type="dxa"/>
            <w:vAlign w:val="center"/>
          </w:tcPr>
          <w:p w14:paraId="06D435A2" w14:textId="77777777" w:rsidR="00CD0431" w:rsidRDefault="00000000">
            <w:pPr>
              <w:spacing w:after="20"/>
            </w:pPr>
            <w:r>
              <w:rPr>
                <w:sz w:val="16"/>
              </w:rPr>
              <w:lastRenderedPageBreak/>
              <w:t>Sprint 6</w:t>
            </w:r>
          </w:p>
        </w:tc>
        <w:tc>
          <w:tcPr>
            <w:tcW w:w="2570" w:type="dxa"/>
            <w:vAlign w:val="center"/>
          </w:tcPr>
          <w:p w14:paraId="161A2E71" w14:textId="77777777" w:rsidR="00CD0431" w:rsidRDefault="00000000">
            <w:pPr>
              <w:spacing w:after="20"/>
            </w:pPr>
            <w:r>
              <w:rPr>
                <w:sz w:val="16"/>
              </w:rPr>
              <w:t>Notifications/reports/release</w:t>
            </w:r>
          </w:p>
        </w:tc>
        <w:tc>
          <w:tcPr>
            <w:tcW w:w="2570" w:type="dxa"/>
            <w:vAlign w:val="center"/>
          </w:tcPr>
          <w:p w14:paraId="05746D6F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5E9700A2" w14:textId="77777777" w:rsidR="00CD0431" w:rsidRDefault="00000000">
            <w:pPr>
              <w:spacing w:after="20"/>
            </w:pPr>
            <w:r>
              <w:rPr>
                <w:sz w:val="16"/>
              </w:rPr>
              <w:t>Dashboards, analytics, CSV export, testing and deployment.</w:t>
            </w:r>
          </w:p>
        </w:tc>
      </w:tr>
    </w:tbl>
    <w:p w14:paraId="3A0CD6CF" w14:textId="77777777" w:rsidR="00CD0431" w:rsidRDefault="00000000">
      <w:pPr>
        <w:pStyle w:val="Heading2"/>
      </w:pPr>
      <w:r>
        <w:t>Estimation Notes</w:t>
      </w:r>
    </w:p>
    <w:p w14:paraId="19999DDD" w14:textId="77777777" w:rsidR="00CD0431" w:rsidRDefault="00000000">
      <w:r>
        <w:t>Story points are relative estimates, not hours. High-priority items support security and core HR workflows. The schedule can be adjusted according to the college submission calendar and implementation progress.</w:t>
      </w:r>
    </w:p>
    <w:sectPr w:rsidR="00CD0431" w:rsidSect="00034616">
      <w:headerReference w:type="default" r:id="rId8"/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399326">
    <w:abstractNumId w:val="8"/>
  </w:num>
  <w:num w:numId="2" w16cid:durableId="485896572">
    <w:abstractNumId w:val="6"/>
  </w:num>
  <w:num w:numId="3" w16cid:durableId="880896936">
    <w:abstractNumId w:val="5"/>
  </w:num>
  <w:num w:numId="4" w16cid:durableId="20863743">
    <w:abstractNumId w:val="4"/>
  </w:num>
  <w:num w:numId="5" w16cid:durableId="10304142">
    <w:abstractNumId w:val="7"/>
  </w:num>
  <w:num w:numId="6" w16cid:durableId="1159344664">
    <w:abstractNumId w:val="3"/>
  </w:num>
  <w:num w:numId="7" w16cid:durableId="1496336830">
    <w:abstractNumId w:val="2"/>
  </w:num>
  <w:num w:numId="8" w16cid:durableId="442116421">
    <w:abstractNumId w:val="1"/>
  </w:num>
  <w:num w:numId="9" w16cid:durableId="153434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A1"/>
    <w:rsid w:val="00034616"/>
    <w:rsid w:val="0006063C"/>
    <w:rsid w:val="0015074B"/>
    <w:rsid w:val="0029639D"/>
    <w:rsid w:val="00326F90"/>
    <w:rsid w:val="00AA1D8D"/>
    <w:rsid w:val="00B47730"/>
    <w:rsid w:val="00CB0664"/>
    <w:rsid w:val="00CD0431"/>
    <w:rsid w:val="00D05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829D0"/>
  <w14:defaultImageDpi w14:val="300"/>
  <w15:docId w15:val="{095EEDC5-7C95-43E2-83FC-106BA18E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2026-10-26T16:36:00Z</dcterms:modified>
  <cp:category/>
</cp:coreProperties>
</file>