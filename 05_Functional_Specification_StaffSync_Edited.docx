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2797" w14:textId="77777777" w:rsidR="004276D0" w:rsidRDefault="00000000">
      <w:pPr>
        <w:jc w:val="center"/>
      </w:pPr>
      <w:r>
        <w:rPr>
          <w:b/>
          <w:sz w:val="22"/>
        </w:rPr>
        <w:t>Project Specification</w:t>
      </w:r>
    </w:p>
    <w:p w14:paraId="2059DB0D" w14:textId="77777777" w:rsidR="004276D0" w:rsidRDefault="00000000">
      <w:pPr>
        <w:jc w:val="center"/>
      </w:pPr>
      <w:r>
        <w:rPr>
          <w:b/>
          <w:sz w:val="28"/>
        </w:rPr>
        <w:t>StaffSync – Functional Specification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52F6568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2354C17" w14:textId="77777777" w:rsidR="004276D0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41B4DFB1" w14:textId="77777777" w:rsidR="004276D0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4276D0" w14:paraId="2485B61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F61D394" w14:textId="77777777" w:rsidR="004276D0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76FEB57F" w14:textId="1731041A" w:rsidR="004276D0" w:rsidRDefault="00922CCB">
            <w:pPr>
              <w:spacing w:after="20"/>
            </w:pPr>
            <w:r>
              <w:t>SWUID2026402437</w:t>
            </w:r>
          </w:p>
        </w:tc>
      </w:tr>
      <w:tr w:rsidR="004276D0" w14:paraId="25BB71F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8A721AA" w14:textId="77777777" w:rsidR="004276D0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7EC34F05" w14:textId="77777777" w:rsidR="004276D0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4276D0" w14:paraId="4DEB69C0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101A60" w14:textId="77777777" w:rsidR="004276D0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BD0A234" w14:textId="77777777" w:rsidR="004276D0" w:rsidRDefault="00000000">
            <w:pPr>
              <w:spacing w:after="20"/>
            </w:pPr>
            <w:r>
              <w:rPr>
                <w:sz w:val="17"/>
              </w:rPr>
              <w:t>—</w:t>
            </w:r>
          </w:p>
        </w:tc>
      </w:tr>
    </w:tbl>
    <w:p w14:paraId="5B44C1D1" w14:textId="77777777" w:rsidR="004276D0" w:rsidRDefault="004276D0"/>
    <w:p w14:paraId="77CC4B4F" w14:textId="77777777" w:rsidR="004276D0" w:rsidRDefault="00000000">
      <w:pPr>
        <w:pStyle w:val="Heading1"/>
      </w:pPr>
      <w:r>
        <w:t>1. Introduction</w:t>
      </w:r>
    </w:p>
    <w:p w14:paraId="7372147A" w14:textId="77777777" w:rsidR="004276D0" w:rsidRDefault="00000000">
      <w:r>
        <w:t>Project title: StaffSync – Human Resource Management System.</w:t>
      </w:r>
    </w:p>
    <w:p w14:paraId="7A88730B" w14:textId="77777777" w:rsidR="004276D0" w:rsidRDefault="00000000">
      <w:r>
        <w:t>Technology: MERN stack (MongoDB, Express.js, React.js and Node.js), JavaScript/JSX, no TypeScript.</w:t>
      </w:r>
    </w:p>
    <w:p w14:paraId="5FB26E65" w14:textId="77777777" w:rsidR="004276D0" w:rsidRDefault="00000000">
      <w:pPr>
        <w:pStyle w:val="Heading1"/>
      </w:pPr>
      <w:r>
        <w:t>2. Project Overview</w:t>
      </w:r>
    </w:p>
    <w:p w14:paraId="5B420D34" w14:textId="77777777" w:rsidR="004276D0" w:rsidRDefault="00000000">
      <w:r>
        <w:t>StaffSync supports employee records, attendance, leave applications and approvals, announcements, training programmes, notifications, role-specific dashboards and HR analytics.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0028C07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0016F0B" w14:textId="77777777" w:rsidR="004276D0" w:rsidRDefault="00000000">
            <w:pPr>
              <w:spacing w:after="20"/>
            </w:pPr>
            <w:r>
              <w:rPr>
                <w:b/>
                <w:sz w:val="16"/>
              </w:rPr>
              <w:t>User role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220DA2BC" w14:textId="77777777" w:rsidR="004276D0" w:rsidRDefault="00000000">
            <w:pPr>
              <w:spacing w:after="20"/>
            </w:pPr>
            <w:r>
              <w:rPr>
                <w:b/>
                <w:sz w:val="16"/>
              </w:rPr>
              <w:t>Main capabilities</w:t>
            </w:r>
          </w:p>
        </w:tc>
      </w:tr>
      <w:tr w:rsidR="004276D0" w14:paraId="33D57CE7" w14:textId="77777777">
        <w:trPr>
          <w:jc w:val="center"/>
        </w:trPr>
        <w:tc>
          <w:tcPr>
            <w:tcW w:w="5141" w:type="dxa"/>
            <w:vAlign w:val="center"/>
          </w:tcPr>
          <w:p w14:paraId="366B8718" w14:textId="77777777" w:rsidR="004276D0" w:rsidRDefault="00000000">
            <w:pPr>
              <w:spacing w:after="20"/>
            </w:pPr>
            <w:r>
              <w:rPr>
                <w:sz w:val="16"/>
              </w:rPr>
              <w:t>Employee</w:t>
            </w:r>
          </w:p>
        </w:tc>
        <w:tc>
          <w:tcPr>
            <w:tcW w:w="5141" w:type="dxa"/>
            <w:vAlign w:val="center"/>
          </w:tcPr>
          <w:p w14:paraId="562A679B" w14:textId="77777777" w:rsidR="004276D0" w:rsidRDefault="00000000">
            <w:pPr>
              <w:spacing w:after="20"/>
            </w:pPr>
            <w:r>
              <w:rPr>
                <w:sz w:val="16"/>
              </w:rPr>
              <w:t>Register/login, manage profile, check in/out, view attendance history and leave balance, apply for/cancel eligible pending leave, browse announcements and training, enrol in training and view notifications.</w:t>
            </w:r>
          </w:p>
        </w:tc>
      </w:tr>
      <w:tr w:rsidR="004276D0" w14:paraId="560F0142" w14:textId="77777777">
        <w:trPr>
          <w:jc w:val="center"/>
        </w:trPr>
        <w:tc>
          <w:tcPr>
            <w:tcW w:w="5141" w:type="dxa"/>
            <w:vAlign w:val="center"/>
          </w:tcPr>
          <w:p w14:paraId="20256A5C" w14:textId="77777777" w:rsidR="004276D0" w:rsidRDefault="00000000">
            <w:pPr>
              <w:spacing w:after="20"/>
            </w:pPr>
            <w:r>
              <w:rPr>
                <w:sz w:val="16"/>
              </w:rPr>
              <w:t>Manager</w:t>
            </w:r>
          </w:p>
        </w:tc>
        <w:tc>
          <w:tcPr>
            <w:tcW w:w="5141" w:type="dxa"/>
            <w:vAlign w:val="center"/>
          </w:tcPr>
          <w:p w14:paraId="566E06FD" w14:textId="77777777" w:rsidR="004276D0" w:rsidRDefault="00000000">
            <w:pPr>
              <w:spacing w:after="20"/>
            </w:pPr>
            <w:r>
              <w:rPr>
                <w:sz w:val="16"/>
              </w:rPr>
              <w:t>View team and team attendance, review team leave requests, create/manage training programmes, assign/enrol team members where supported, and record performance reviews.</w:t>
            </w:r>
          </w:p>
        </w:tc>
      </w:tr>
      <w:tr w:rsidR="004276D0" w14:paraId="1D4ACE53" w14:textId="77777777">
        <w:trPr>
          <w:jc w:val="center"/>
        </w:trPr>
        <w:tc>
          <w:tcPr>
            <w:tcW w:w="5141" w:type="dxa"/>
            <w:vAlign w:val="center"/>
          </w:tcPr>
          <w:p w14:paraId="18B029A7" w14:textId="77777777" w:rsidR="004276D0" w:rsidRDefault="00000000">
            <w:pPr>
              <w:spacing w:after="20"/>
            </w:pPr>
            <w:r>
              <w:rPr>
                <w:sz w:val="16"/>
              </w:rPr>
              <w:t>HR</w:t>
            </w:r>
          </w:p>
        </w:tc>
        <w:tc>
          <w:tcPr>
            <w:tcW w:w="5141" w:type="dxa"/>
            <w:vAlign w:val="center"/>
          </w:tcPr>
          <w:p w14:paraId="393ABBFE" w14:textId="77777777" w:rsidR="004276D0" w:rsidRDefault="00000000">
            <w:pPr>
              <w:spacing w:after="20"/>
            </w:pPr>
            <w:r>
              <w:rPr>
                <w:sz w:val="16"/>
              </w:rPr>
              <w:t>Manage employee/manager records, track/correct attendance, review leave requests, publish announcements, manage training, view dashboards and reports/analytics, export CSV reports.</w:t>
            </w:r>
          </w:p>
        </w:tc>
      </w:tr>
    </w:tbl>
    <w:p w14:paraId="59DA11D4" w14:textId="77777777" w:rsidR="004276D0" w:rsidRDefault="00000000">
      <w:pPr>
        <w:pStyle w:val="Heading1"/>
      </w:pPr>
      <w:r>
        <w:t>3. Architecture</w:t>
      </w:r>
    </w:p>
    <w:p w14:paraId="1DEADD64" w14:textId="77777777" w:rsidR="004276D0" w:rsidRDefault="00000000">
      <w:pPr>
        <w:pStyle w:val="ListBullet"/>
        <w:spacing w:after="40"/>
      </w:pPr>
      <w:r>
        <w:t>Frontend: React single-page application built with Vite and JavaScript/JSX.</w:t>
      </w:r>
    </w:p>
    <w:p w14:paraId="563C03F8" w14:textId="77777777" w:rsidR="004276D0" w:rsidRDefault="00000000">
      <w:pPr>
        <w:pStyle w:val="ListBullet"/>
        <w:spacing w:after="40"/>
      </w:pPr>
      <w:r>
        <w:t>Backend: Node.js and Express.js REST API.</w:t>
      </w:r>
    </w:p>
    <w:p w14:paraId="5771153D" w14:textId="77777777" w:rsidR="004276D0" w:rsidRDefault="00000000">
      <w:pPr>
        <w:pStyle w:val="ListBullet"/>
        <w:spacing w:after="40"/>
      </w:pPr>
      <w:r>
        <w:t>Database: MongoDB accessed through Mongoose models.</w:t>
      </w:r>
    </w:p>
    <w:p w14:paraId="28489E54" w14:textId="77777777" w:rsidR="004276D0" w:rsidRDefault="00000000">
      <w:pPr>
        <w:pStyle w:val="ListBullet"/>
        <w:spacing w:after="40"/>
      </w:pPr>
      <w:r>
        <w:t>Authentication: JWT-based authentication with httpOnly cookie support and role-based authorization.</w:t>
      </w:r>
    </w:p>
    <w:p w14:paraId="04EEB5D7" w14:textId="77777777" w:rsidR="004276D0" w:rsidRDefault="00000000">
      <w:pPr>
        <w:pStyle w:val="ListBullet"/>
        <w:spacing w:after="40"/>
      </w:pPr>
      <w:r>
        <w:t>Security middleware: Helmet, CORS, JSON request limits, cookie parsing, authentication rate limiting, validation and centralized error handling.</w:t>
      </w:r>
    </w:p>
    <w:p w14:paraId="54C2AADB" w14:textId="77777777" w:rsidR="004276D0" w:rsidRDefault="00000000">
      <w:pPr>
        <w:pStyle w:val="ListBullet"/>
        <w:spacing w:after="40"/>
      </w:pPr>
      <w:r>
        <w:t>Deployment: Vercel frontend, Render backend and MongoDB Atlas database for the live demo.</w:t>
      </w:r>
    </w:p>
    <w:p w14:paraId="4B2184C6" w14:textId="77777777" w:rsidR="004276D0" w:rsidRDefault="00000000">
      <w:pPr>
        <w:pStyle w:val="Heading1"/>
      </w:pPr>
      <w:r>
        <w:t>4. Setup Instructions</w:t>
      </w:r>
    </w:p>
    <w:p w14:paraId="5FEF8B60" w14:textId="77777777" w:rsidR="004276D0" w:rsidRDefault="00000000">
      <w:pPr>
        <w:pStyle w:val="ListNumber"/>
        <w:spacing w:after="40"/>
      </w:pPr>
      <w:r>
        <w:t>Install Node.js 18+ and use MongoDB Community Server or MongoDB Atlas.</w:t>
      </w:r>
    </w:p>
    <w:p w14:paraId="03C2CDDA" w14:textId="77777777" w:rsidR="004276D0" w:rsidRDefault="00000000">
      <w:pPr>
        <w:pStyle w:val="ListNumber"/>
        <w:spacing w:after="40"/>
      </w:pPr>
      <w:r>
        <w:t>In server/, run npm install.</w:t>
      </w:r>
    </w:p>
    <w:p w14:paraId="635FCDDB" w14:textId="77777777" w:rsidR="004276D0" w:rsidRDefault="00000000">
      <w:pPr>
        <w:pStyle w:val="ListNumber"/>
        <w:spacing w:after="40"/>
      </w:pPr>
      <w:r>
        <w:t>Configure server/.env with MONGO_URI and a strong JWT_SECRET; keep it private and out of source control.</w:t>
      </w:r>
    </w:p>
    <w:p w14:paraId="6D692418" w14:textId="77777777" w:rsidR="004276D0" w:rsidRDefault="00000000">
      <w:pPr>
        <w:pStyle w:val="ListNumber"/>
        <w:spacing w:after="40"/>
      </w:pPr>
      <w:r>
        <w:t>Run npm run seed against the intended database to create demo accounts and sample data.</w:t>
      </w:r>
    </w:p>
    <w:p w14:paraId="759AAF3E" w14:textId="77777777" w:rsidR="004276D0" w:rsidRDefault="00000000">
      <w:pPr>
        <w:pStyle w:val="ListNumber"/>
        <w:spacing w:after="40"/>
      </w:pPr>
      <w:r>
        <w:t>Run npm run dev in server/ to start the API on port 5000.</w:t>
      </w:r>
    </w:p>
    <w:p w14:paraId="4A41C78C" w14:textId="77777777" w:rsidR="004276D0" w:rsidRDefault="00000000">
      <w:pPr>
        <w:pStyle w:val="ListNumber"/>
        <w:spacing w:after="40"/>
      </w:pPr>
      <w:r>
        <w:t>In a separate terminal, enter client/, run npm install and npm run dev.</w:t>
      </w:r>
    </w:p>
    <w:p w14:paraId="58912099" w14:textId="77777777" w:rsidR="004276D0" w:rsidRDefault="00000000">
      <w:pPr>
        <w:pStyle w:val="Heading1"/>
      </w:pPr>
      <w:r>
        <w:t>5. Main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1DE37488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29C6625" w14:textId="77777777" w:rsidR="004276D0" w:rsidRDefault="00000000">
            <w:pPr>
              <w:spacing w:after="20"/>
            </w:pPr>
            <w:r>
              <w:rPr>
                <w:b/>
                <w:sz w:val="15"/>
              </w:rPr>
              <w:t>Module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55078E1B" w14:textId="77777777" w:rsidR="004276D0" w:rsidRDefault="00000000">
            <w:pPr>
              <w:spacing w:after="20"/>
            </w:pPr>
            <w:r>
              <w:rPr>
                <w:b/>
                <w:sz w:val="15"/>
              </w:rPr>
              <w:t>Description</w:t>
            </w:r>
          </w:p>
        </w:tc>
      </w:tr>
      <w:tr w:rsidR="004276D0" w14:paraId="1CB89295" w14:textId="77777777">
        <w:trPr>
          <w:jc w:val="center"/>
        </w:trPr>
        <w:tc>
          <w:tcPr>
            <w:tcW w:w="5141" w:type="dxa"/>
            <w:vAlign w:val="center"/>
          </w:tcPr>
          <w:p w14:paraId="39FA4D43" w14:textId="77777777" w:rsidR="004276D0" w:rsidRDefault="00000000">
            <w:pPr>
              <w:spacing w:after="20"/>
            </w:pPr>
            <w:r>
              <w:rPr>
                <w:sz w:val="15"/>
              </w:rPr>
              <w:t>Authentication &amp; authorization</w:t>
            </w:r>
          </w:p>
        </w:tc>
        <w:tc>
          <w:tcPr>
            <w:tcW w:w="5141" w:type="dxa"/>
            <w:vAlign w:val="center"/>
          </w:tcPr>
          <w:p w14:paraId="5272E499" w14:textId="77777777" w:rsidR="004276D0" w:rsidRDefault="00000000">
            <w:pPr>
              <w:spacing w:after="20"/>
            </w:pPr>
            <w:r>
              <w:rPr>
                <w:sz w:val="15"/>
              </w:rPr>
              <w:t>Registration, login/logout, current-user session, password update and protected role-specific routes.</w:t>
            </w:r>
          </w:p>
        </w:tc>
      </w:tr>
      <w:tr w:rsidR="004276D0" w14:paraId="440BACDC" w14:textId="77777777">
        <w:trPr>
          <w:jc w:val="center"/>
        </w:trPr>
        <w:tc>
          <w:tcPr>
            <w:tcW w:w="5141" w:type="dxa"/>
            <w:vAlign w:val="center"/>
          </w:tcPr>
          <w:p w14:paraId="6FDC1F2A" w14:textId="77777777" w:rsidR="004276D0" w:rsidRDefault="00000000">
            <w:pPr>
              <w:spacing w:after="20"/>
            </w:pPr>
            <w:r>
              <w:rPr>
                <w:sz w:val="15"/>
              </w:rPr>
              <w:t>Profile management</w:t>
            </w:r>
          </w:p>
        </w:tc>
        <w:tc>
          <w:tcPr>
            <w:tcW w:w="5141" w:type="dxa"/>
            <w:vAlign w:val="center"/>
          </w:tcPr>
          <w:p w14:paraId="6AA48192" w14:textId="77777777" w:rsidR="004276D0" w:rsidRDefault="00000000">
            <w:pPr>
              <w:spacing w:after="20"/>
            </w:pPr>
            <w:r>
              <w:rPr>
                <w:sz w:val="15"/>
              </w:rPr>
              <w:t>View and update personal profile details.</w:t>
            </w:r>
          </w:p>
        </w:tc>
      </w:tr>
      <w:tr w:rsidR="004276D0" w14:paraId="0EF9B3C6" w14:textId="77777777">
        <w:trPr>
          <w:jc w:val="center"/>
        </w:trPr>
        <w:tc>
          <w:tcPr>
            <w:tcW w:w="5141" w:type="dxa"/>
            <w:vAlign w:val="center"/>
          </w:tcPr>
          <w:p w14:paraId="0EF34034" w14:textId="77777777" w:rsidR="004276D0" w:rsidRDefault="00000000">
            <w:pPr>
              <w:spacing w:after="20"/>
            </w:pPr>
            <w:r>
              <w:rPr>
                <w:sz w:val="15"/>
              </w:rPr>
              <w:t>Employee &amp; manager management</w:t>
            </w:r>
          </w:p>
        </w:tc>
        <w:tc>
          <w:tcPr>
            <w:tcW w:w="5141" w:type="dxa"/>
            <w:vAlign w:val="center"/>
          </w:tcPr>
          <w:p w14:paraId="24F2BAEC" w14:textId="77777777" w:rsidR="004276D0" w:rsidRDefault="00000000">
            <w:pPr>
              <w:spacing w:after="20"/>
            </w:pPr>
            <w:r>
              <w:rPr>
                <w:sz w:val="15"/>
              </w:rPr>
              <w:t>HR creates, searches, updates and manages staff records.</w:t>
            </w:r>
          </w:p>
        </w:tc>
      </w:tr>
      <w:tr w:rsidR="004276D0" w14:paraId="0EF2D878" w14:textId="77777777">
        <w:trPr>
          <w:jc w:val="center"/>
        </w:trPr>
        <w:tc>
          <w:tcPr>
            <w:tcW w:w="5141" w:type="dxa"/>
            <w:vAlign w:val="center"/>
          </w:tcPr>
          <w:p w14:paraId="1C7263B6" w14:textId="77777777" w:rsidR="004276D0" w:rsidRDefault="00000000">
            <w:pPr>
              <w:spacing w:after="20"/>
            </w:pPr>
            <w:r>
              <w:rPr>
                <w:sz w:val="15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6B67FA1B" w14:textId="77777777" w:rsidR="004276D0" w:rsidRDefault="00000000">
            <w:pPr>
              <w:spacing w:after="20"/>
            </w:pPr>
            <w:r>
              <w:rPr>
                <w:sz w:val="15"/>
              </w:rPr>
              <w:t>Check-in/out, personal history, team attendance and HR attendance tracking/correction.</w:t>
            </w:r>
          </w:p>
        </w:tc>
      </w:tr>
      <w:tr w:rsidR="004276D0" w14:paraId="790E248B" w14:textId="77777777">
        <w:trPr>
          <w:jc w:val="center"/>
        </w:trPr>
        <w:tc>
          <w:tcPr>
            <w:tcW w:w="5141" w:type="dxa"/>
            <w:vAlign w:val="center"/>
          </w:tcPr>
          <w:p w14:paraId="15673469" w14:textId="77777777" w:rsidR="004276D0" w:rsidRDefault="00000000">
            <w:pPr>
              <w:spacing w:after="20"/>
            </w:pPr>
            <w:r>
              <w:rPr>
                <w:sz w:val="15"/>
              </w:rPr>
              <w:t>Leave management</w:t>
            </w:r>
          </w:p>
        </w:tc>
        <w:tc>
          <w:tcPr>
            <w:tcW w:w="5141" w:type="dxa"/>
            <w:vAlign w:val="center"/>
          </w:tcPr>
          <w:p w14:paraId="33525831" w14:textId="77777777" w:rsidR="004276D0" w:rsidRDefault="00000000">
            <w:pPr>
              <w:spacing w:after="20"/>
            </w:pPr>
            <w:r>
              <w:rPr>
                <w:sz w:val="15"/>
              </w:rPr>
              <w:t xml:space="preserve">Apply for leave, view balance/history, cancel eligible pending requests </w:t>
            </w:r>
            <w:r>
              <w:rPr>
                <w:sz w:val="15"/>
              </w:rPr>
              <w:lastRenderedPageBreak/>
              <w:t>and review requests.</w:t>
            </w:r>
          </w:p>
        </w:tc>
      </w:tr>
      <w:tr w:rsidR="004276D0" w14:paraId="65E89DC1" w14:textId="77777777">
        <w:trPr>
          <w:jc w:val="center"/>
        </w:trPr>
        <w:tc>
          <w:tcPr>
            <w:tcW w:w="5141" w:type="dxa"/>
            <w:vAlign w:val="center"/>
          </w:tcPr>
          <w:p w14:paraId="2E9CD30C" w14:textId="77777777" w:rsidR="004276D0" w:rsidRDefault="00000000">
            <w:pPr>
              <w:spacing w:after="20"/>
            </w:pPr>
            <w:r>
              <w:rPr>
                <w:sz w:val="15"/>
              </w:rPr>
              <w:lastRenderedPageBreak/>
              <w:t>Announcements</w:t>
            </w:r>
          </w:p>
        </w:tc>
        <w:tc>
          <w:tcPr>
            <w:tcW w:w="5141" w:type="dxa"/>
            <w:vAlign w:val="center"/>
          </w:tcPr>
          <w:p w14:paraId="51593239" w14:textId="77777777" w:rsidR="004276D0" w:rsidRDefault="00000000">
            <w:pPr>
              <w:spacing w:after="20"/>
            </w:pPr>
            <w:r>
              <w:rPr>
                <w:sz w:val="15"/>
              </w:rPr>
              <w:t>HR creates/manages announcements; users browse and search updates.</w:t>
            </w:r>
          </w:p>
        </w:tc>
      </w:tr>
      <w:tr w:rsidR="004276D0" w14:paraId="2DFCFD7F" w14:textId="77777777">
        <w:trPr>
          <w:jc w:val="center"/>
        </w:trPr>
        <w:tc>
          <w:tcPr>
            <w:tcW w:w="5141" w:type="dxa"/>
            <w:vAlign w:val="center"/>
          </w:tcPr>
          <w:p w14:paraId="27F8E848" w14:textId="77777777" w:rsidR="004276D0" w:rsidRDefault="00000000">
            <w:pPr>
              <w:spacing w:after="20"/>
            </w:pPr>
            <w:r>
              <w:rPr>
                <w:sz w:val="15"/>
              </w:rPr>
              <w:t>Training</w:t>
            </w:r>
          </w:p>
        </w:tc>
        <w:tc>
          <w:tcPr>
            <w:tcW w:w="5141" w:type="dxa"/>
            <w:vAlign w:val="center"/>
          </w:tcPr>
          <w:p w14:paraId="12F3CC9A" w14:textId="77777777" w:rsidR="004276D0" w:rsidRDefault="00000000">
            <w:pPr>
              <w:spacing w:after="20"/>
            </w:pPr>
            <w:r>
              <w:rPr>
                <w:sz w:val="15"/>
              </w:rPr>
              <w:t>Managers/HR create programmes; employees enrol/unenrol; capacity and team assignment are supported.</w:t>
            </w:r>
          </w:p>
        </w:tc>
      </w:tr>
      <w:tr w:rsidR="004276D0" w14:paraId="4B8B1346" w14:textId="77777777">
        <w:trPr>
          <w:jc w:val="center"/>
        </w:trPr>
        <w:tc>
          <w:tcPr>
            <w:tcW w:w="5141" w:type="dxa"/>
            <w:vAlign w:val="center"/>
          </w:tcPr>
          <w:p w14:paraId="5D95CAE6" w14:textId="77777777" w:rsidR="004276D0" w:rsidRDefault="00000000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5141" w:type="dxa"/>
            <w:vAlign w:val="center"/>
          </w:tcPr>
          <w:p w14:paraId="5695CA9F" w14:textId="77777777" w:rsidR="004276D0" w:rsidRDefault="00000000">
            <w:pPr>
              <w:spacing w:after="20"/>
            </w:pPr>
            <w:r>
              <w:rPr>
                <w:sz w:val="15"/>
              </w:rPr>
              <w:t>View alerts, unread count, mark read/read all and delete notifications.</w:t>
            </w:r>
          </w:p>
        </w:tc>
      </w:tr>
      <w:tr w:rsidR="004276D0" w14:paraId="299E338C" w14:textId="77777777">
        <w:trPr>
          <w:jc w:val="center"/>
        </w:trPr>
        <w:tc>
          <w:tcPr>
            <w:tcW w:w="5141" w:type="dxa"/>
            <w:vAlign w:val="center"/>
          </w:tcPr>
          <w:p w14:paraId="316F3248" w14:textId="77777777" w:rsidR="004276D0" w:rsidRDefault="00000000">
            <w:pPr>
              <w:spacing w:after="20"/>
            </w:pPr>
            <w:r>
              <w:rPr>
                <w:sz w:val="15"/>
              </w:rPr>
              <w:t>Dashboard &amp; reports</w:t>
            </w:r>
          </w:p>
        </w:tc>
        <w:tc>
          <w:tcPr>
            <w:tcW w:w="5141" w:type="dxa"/>
            <w:vAlign w:val="center"/>
          </w:tcPr>
          <w:p w14:paraId="11E8C36F" w14:textId="77777777" w:rsidR="004276D0" w:rsidRDefault="00000000">
            <w:pPr>
              <w:spacing w:after="20"/>
            </w:pPr>
            <w:r>
              <w:rPr>
                <w:sz w:val="15"/>
              </w:rPr>
              <w:t>Role-specific summaries and HR analytics with CSV export.</w:t>
            </w:r>
          </w:p>
        </w:tc>
      </w:tr>
    </w:tbl>
    <w:p w14:paraId="352C3A82" w14:textId="77777777" w:rsidR="004276D0" w:rsidRDefault="00000000">
      <w:pPr>
        <w:pStyle w:val="Heading1"/>
      </w:pPr>
      <w:r>
        <w:t>6. Application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4B29146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CCD4CFD" w14:textId="77777777" w:rsidR="004276D0" w:rsidRDefault="00000000">
            <w:pPr>
              <w:spacing w:after="2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B0F75DA" w14:textId="77777777" w:rsidR="004276D0" w:rsidRDefault="00000000">
            <w:pPr>
              <w:spacing w:after="20"/>
            </w:pPr>
            <w:r>
              <w:rPr>
                <w:b/>
                <w:sz w:val="16"/>
              </w:rPr>
              <w:t>Pages / purpose</w:t>
            </w:r>
          </w:p>
        </w:tc>
      </w:tr>
      <w:tr w:rsidR="004276D0" w14:paraId="279EF29A" w14:textId="77777777">
        <w:trPr>
          <w:jc w:val="center"/>
        </w:trPr>
        <w:tc>
          <w:tcPr>
            <w:tcW w:w="5141" w:type="dxa"/>
            <w:vAlign w:val="center"/>
          </w:tcPr>
          <w:p w14:paraId="02014031" w14:textId="77777777" w:rsidR="004276D0" w:rsidRDefault="00000000">
            <w:pPr>
              <w:spacing w:after="20"/>
            </w:pPr>
            <w:r>
              <w:rPr>
                <w:sz w:val="16"/>
              </w:rPr>
              <w:t>Public</w:t>
            </w:r>
          </w:p>
        </w:tc>
        <w:tc>
          <w:tcPr>
            <w:tcW w:w="5141" w:type="dxa"/>
            <w:vAlign w:val="center"/>
          </w:tcPr>
          <w:p w14:paraId="050839D2" w14:textId="77777777" w:rsidR="004276D0" w:rsidRDefault="00000000">
            <w:pPr>
              <w:spacing w:after="20"/>
            </w:pPr>
            <w:r>
              <w:rPr>
                <w:sz w:val="16"/>
              </w:rPr>
              <w:t>Home, login and registration.</w:t>
            </w:r>
          </w:p>
        </w:tc>
      </w:tr>
      <w:tr w:rsidR="004276D0" w14:paraId="6F07DADD" w14:textId="77777777">
        <w:trPr>
          <w:jc w:val="center"/>
        </w:trPr>
        <w:tc>
          <w:tcPr>
            <w:tcW w:w="5141" w:type="dxa"/>
            <w:vAlign w:val="center"/>
          </w:tcPr>
          <w:p w14:paraId="17CDC918" w14:textId="77777777" w:rsidR="004276D0" w:rsidRDefault="00000000">
            <w:pPr>
              <w:spacing w:after="20"/>
            </w:pPr>
            <w:r>
              <w:rPr>
                <w:sz w:val="16"/>
              </w:rPr>
              <w:t>All authenticated roles</w:t>
            </w:r>
          </w:p>
        </w:tc>
        <w:tc>
          <w:tcPr>
            <w:tcW w:w="5141" w:type="dxa"/>
            <w:vAlign w:val="center"/>
          </w:tcPr>
          <w:p w14:paraId="4CA84910" w14:textId="77777777" w:rsidR="004276D0" w:rsidRDefault="00000000">
            <w:pPr>
              <w:spacing w:after="20"/>
            </w:pPr>
            <w:r>
              <w:rPr>
                <w:sz w:val="16"/>
              </w:rPr>
              <w:t>Dashboard, profile, attendance, leaves, announcements, trainings and notifications.</w:t>
            </w:r>
          </w:p>
        </w:tc>
      </w:tr>
      <w:tr w:rsidR="004276D0" w14:paraId="575B3A09" w14:textId="77777777">
        <w:trPr>
          <w:jc w:val="center"/>
        </w:trPr>
        <w:tc>
          <w:tcPr>
            <w:tcW w:w="5141" w:type="dxa"/>
            <w:vAlign w:val="center"/>
          </w:tcPr>
          <w:p w14:paraId="1B6455F6" w14:textId="77777777" w:rsidR="004276D0" w:rsidRDefault="00000000">
            <w:pPr>
              <w:spacing w:after="20"/>
            </w:pPr>
            <w:r>
              <w:rPr>
                <w:sz w:val="16"/>
              </w:rPr>
              <w:t>Manager</w:t>
            </w:r>
          </w:p>
        </w:tc>
        <w:tc>
          <w:tcPr>
            <w:tcW w:w="5141" w:type="dxa"/>
            <w:vAlign w:val="center"/>
          </w:tcPr>
          <w:p w14:paraId="734273A3" w14:textId="77777777" w:rsidR="004276D0" w:rsidRDefault="00000000">
            <w:pPr>
              <w:spacing w:after="20"/>
            </w:pPr>
            <w:r>
              <w:rPr>
                <w:sz w:val="16"/>
              </w:rPr>
              <w:t>My Team, team attendance, leave review, training management and performance review.</w:t>
            </w:r>
          </w:p>
        </w:tc>
      </w:tr>
      <w:tr w:rsidR="004276D0" w14:paraId="58022CAD" w14:textId="77777777">
        <w:trPr>
          <w:jc w:val="center"/>
        </w:trPr>
        <w:tc>
          <w:tcPr>
            <w:tcW w:w="5141" w:type="dxa"/>
            <w:vAlign w:val="center"/>
          </w:tcPr>
          <w:p w14:paraId="61CE54FE" w14:textId="77777777" w:rsidR="004276D0" w:rsidRDefault="00000000">
            <w:pPr>
              <w:spacing w:after="20"/>
            </w:pPr>
            <w:r>
              <w:rPr>
                <w:sz w:val="16"/>
              </w:rPr>
              <w:t>HR</w:t>
            </w:r>
          </w:p>
        </w:tc>
        <w:tc>
          <w:tcPr>
            <w:tcW w:w="5141" w:type="dxa"/>
            <w:vAlign w:val="center"/>
          </w:tcPr>
          <w:p w14:paraId="439F796D" w14:textId="77777777" w:rsidR="004276D0" w:rsidRDefault="00000000">
            <w:pPr>
              <w:spacing w:after="20"/>
            </w:pPr>
            <w:r>
              <w:rPr>
                <w:sz w:val="16"/>
              </w:rPr>
              <w:t>Employee management, manager management, attendance tracking, leave review, announcements, training and reports.</w:t>
            </w:r>
          </w:p>
        </w:tc>
      </w:tr>
    </w:tbl>
    <w:p w14:paraId="6678E022" w14:textId="77777777" w:rsidR="004276D0" w:rsidRDefault="00000000">
      <w:pPr>
        <w:pStyle w:val="Heading1"/>
      </w:pPr>
      <w:r>
        <w:t>7. API Documentation (summary)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75D9A8B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63B58C9" w14:textId="77777777" w:rsidR="004276D0" w:rsidRDefault="00000000">
            <w:pPr>
              <w:spacing w:after="20"/>
            </w:pPr>
            <w:r>
              <w:rPr>
                <w:b/>
                <w:sz w:val="15"/>
              </w:rPr>
              <w:t>API area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DC9E817" w14:textId="77777777" w:rsidR="004276D0" w:rsidRDefault="00000000">
            <w:pPr>
              <w:spacing w:after="20"/>
            </w:pPr>
            <w:r>
              <w:rPr>
                <w:b/>
                <w:sz w:val="15"/>
              </w:rPr>
              <w:t>Representative endpoints</w:t>
            </w:r>
          </w:p>
        </w:tc>
      </w:tr>
      <w:tr w:rsidR="004276D0" w14:paraId="126151E6" w14:textId="77777777">
        <w:trPr>
          <w:jc w:val="center"/>
        </w:trPr>
        <w:tc>
          <w:tcPr>
            <w:tcW w:w="5141" w:type="dxa"/>
            <w:vAlign w:val="center"/>
          </w:tcPr>
          <w:p w14:paraId="3A2AB07A" w14:textId="77777777" w:rsidR="004276D0" w:rsidRDefault="00000000">
            <w:pPr>
              <w:spacing w:after="20"/>
            </w:pPr>
            <w:r>
              <w:rPr>
                <w:sz w:val="15"/>
              </w:rPr>
              <w:t>Authentication</w:t>
            </w:r>
          </w:p>
        </w:tc>
        <w:tc>
          <w:tcPr>
            <w:tcW w:w="5141" w:type="dxa"/>
            <w:vAlign w:val="center"/>
          </w:tcPr>
          <w:p w14:paraId="12C1081F" w14:textId="77777777" w:rsidR="004276D0" w:rsidRDefault="00000000">
            <w:pPr>
              <w:spacing w:after="20"/>
            </w:pPr>
            <w:r>
              <w:rPr>
                <w:sz w:val="15"/>
              </w:rPr>
              <w:t>POST /api/auth/register, POST /api/auth/login, POST /api/auth/logout, GET /api/auth/me, PUT /api/auth/password</w:t>
            </w:r>
          </w:p>
        </w:tc>
      </w:tr>
      <w:tr w:rsidR="004276D0" w14:paraId="57B1E5B9" w14:textId="77777777">
        <w:trPr>
          <w:jc w:val="center"/>
        </w:trPr>
        <w:tc>
          <w:tcPr>
            <w:tcW w:w="5141" w:type="dxa"/>
            <w:vAlign w:val="center"/>
          </w:tcPr>
          <w:p w14:paraId="3A8FA6B8" w14:textId="77777777" w:rsidR="004276D0" w:rsidRDefault="00000000">
            <w:pPr>
              <w:spacing w:after="20"/>
            </w:pPr>
            <w:r>
              <w:rPr>
                <w:sz w:val="15"/>
              </w:rPr>
              <w:t>Profile</w:t>
            </w:r>
          </w:p>
        </w:tc>
        <w:tc>
          <w:tcPr>
            <w:tcW w:w="5141" w:type="dxa"/>
            <w:vAlign w:val="center"/>
          </w:tcPr>
          <w:p w14:paraId="33FBA33B" w14:textId="77777777" w:rsidR="004276D0" w:rsidRDefault="00000000">
            <w:pPr>
              <w:spacing w:after="20"/>
            </w:pPr>
            <w:r>
              <w:rPr>
                <w:sz w:val="15"/>
              </w:rPr>
              <w:t>GET/PUT /api/profile</w:t>
            </w:r>
          </w:p>
        </w:tc>
      </w:tr>
      <w:tr w:rsidR="004276D0" w14:paraId="53ACCE13" w14:textId="77777777">
        <w:trPr>
          <w:jc w:val="center"/>
        </w:trPr>
        <w:tc>
          <w:tcPr>
            <w:tcW w:w="5141" w:type="dxa"/>
            <w:vAlign w:val="center"/>
          </w:tcPr>
          <w:p w14:paraId="5EC6DB7F" w14:textId="77777777" w:rsidR="004276D0" w:rsidRDefault="00000000">
            <w:pPr>
              <w:spacing w:after="20"/>
            </w:pPr>
            <w:r>
              <w:rPr>
                <w:sz w:val="15"/>
              </w:rPr>
              <w:t>Employees &amp; managers</w:t>
            </w:r>
          </w:p>
        </w:tc>
        <w:tc>
          <w:tcPr>
            <w:tcW w:w="5141" w:type="dxa"/>
            <w:vAlign w:val="center"/>
          </w:tcPr>
          <w:p w14:paraId="0DDF898E" w14:textId="77777777" w:rsidR="004276D0" w:rsidRDefault="00000000">
            <w:pPr>
              <w:spacing w:after="20"/>
            </w:pPr>
            <w:r>
              <w:rPr>
                <w:sz w:val="15"/>
              </w:rPr>
              <w:t>/api/employees and /api/managers</w:t>
            </w:r>
          </w:p>
        </w:tc>
      </w:tr>
      <w:tr w:rsidR="004276D0" w14:paraId="648811D4" w14:textId="77777777">
        <w:trPr>
          <w:jc w:val="center"/>
        </w:trPr>
        <w:tc>
          <w:tcPr>
            <w:tcW w:w="5141" w:type="dxa"/>
            <w:vAlign w:val="center"/>
          </w:tcPr>
          <w:p w14:paraId="276A7F4D" w14:textId="77777777" w:rsidR="004276D0" w:rsidRDefault="00000000">
            <w:pPr>
              <w:spacing w:after="20"/>
            </w:pPr>
            <w:r>
              <w:rPr>
                <w:sz w:val="15"/>
              </w:rPr>
              <w:t>Team</w:t>
            </w:r>
          </w:p>
        </w:tc>
        <w:tc>
          <w:tcPr>
            <w:tcW w:w="5141" w:type="dxa"/>
            <w:vAlign w:val="center"/>
          </w:tcPr>
          <w:p w14:paraId="3BA282FE" w14:textId="77777777" w:rsidR="004276D0" w:rsidRDefault="00000000">
            <w:pPr>
              <w:spacing w:after="20"/>
            </w:pPr>
            <w:r>
              <w:rPr>
                <w:sz w:val="15"/>
              </w:rPr>
              <w:t>/api/team and team attendance/membership endpoints</w:t>
            </w:r>
          </w:p>
        </w:tc>
      </w:tr>
      <w:tr w:rsidR="004276D0" w14:paraId="243726B2" w14:textId="77777777">
        <w:trPr>
          <w:jc w:val="center"/>
        </w:trPr>
        <w:tc>
          <w:tcPr>
            <w:tcW w:w="5141" w:type="dxa"/>
            <w:vAlign w:val="center"/>
          </w:tcPr>
          <w:p w14:paraId="5320DDC3" w14:textId="77777777" w:rsidR="004276D0" w:rsidRDefault="00000000">
            <w:pPr>
              <w:spacing w:after="20"/>
            </w:pPr>
            <w:r>
              <w:rPr>
                <w:sz w:val="15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2EE86353" w14:textId="77777777" w:rsidR="004276D0" w:rsidRDefault="00000000">
            <w:pPr>
              <w:spacing w:after="20"/>
            </w:pPr>
            <w:r>
              <w:rPr>
                <w:sz w:val="15"/>
              </w:rPr>
              <w:t>/api/attendance/today, /api/attendance/my, check-in/check-out and HR tracking endpoints</w:t>
            </w:r>
          </w:p>
        </w:tc>
      </w:tr>
      <w:tr w:rsidR="004276D0" w14:paraId="29BFF98B" w14:textId="77777777">
        <w:trPr>
          <w:jc w:val="center"/>
        </w:trPr>
        <w:tc>
          <w:tcPr>
            <w:tcW w:w="5141" w:type="dxa"/>
            <w:vAlign w:val="center"/>
          </w:tcPr>
          <w:p w14:paraId="72D42F56" w14:textId="77777777" w:rsidR="004276D0" w:rsidRDefault="00000000">
            <w:pPr>
              <w:spacing w:after="20"/>
            </w:pPr>
            <w:r>
              <w:rPr>
                <w:sz w:val="15"/>
              </w:rPr>
              <w:t>Leaves</w:t>
            </w:r>
          </w:p>
        </w:tc>
        <w:tc>
          <w:tcPr>
            <w:tcW w:w="5141" w:type="dxa"/>
            <w:vAlign w:val="center"/>
          </w:tcPr>
          <w:p w14:paraId="5128EAAE" w14:textId="77777777" w:rsidR="004276D0" w:rsidRDefault="00000000">
            <w:pPr>
              <w:spacing w:after="20"/>
            </w:pPr>
            <w:r>
              <w:rPr>
                <w:sz w:val="15"/>
              </w:rPr>
              <w:t>POST /api/leaves, GET /api/leaves/my, GET /api/leaves/balance and review/cancel endpoints</w:t>
            </w:r>
          </w:p>
        </w:tc>
      </w:tr>
      <w:tr w:rsidR="004276D0" w14:paraId="0B21EB3F" w14:textId="77777777">
        <w:trPr>
          <w:jc w:val="center"/>
        </w:trPr>
        <w:tc>
          <w:tcPr>
            <w:tcW w:w="5141" w:type="dxa"/>
            <w:vAlign w:val="center"/>
          </w:tcPr>
          <w:p w14:paraId="44D5054A" w14:textId="77777777" w:rsidR="004276D0" w:rsidRDefault="00000000">
            <w:pPr>
              <w:spacing w:after="20"/>
            </w:pPr>
            <w:r>
              <w:rPr>
                <w:sz w:val="15"/>
              </w:rPr>
              <w:t>Announcements &amp; trainings</w:t>
            </w:r>
          </w:p>
        </w:tc>
        <w:tc>
          <w:tcPr>
            <w:tcW w:w="5141" w:type="dxa"/>
            <w:vAlign w:val="center"/>
          </w:tcPr>
          <w:p w14:paraId="3B38BFC6" w14:textId="77777777" w:rsidR="004276D0" w:rsidRDefault="00000000">
            <w:pPr>
              <w:spacing w:after="20"/>
            </w:pPr>
            <w:r>
              <w:rPr>
                <w:sz w:val="15"/>
              </w:rPr>
              <w:t>/api/announcements and /api/trainings</w:t>
            </w:r>
          </w:p>
        </w:tc>
      </w:tr>
      <w:tr w:rsidR="004276D0" w14:paraId="0EE60624" w14:textId="77777777">
        <w:trPr>
          <w:jc w:val="center"/>
        </w:trPr>
        <w:tc>
          <w:tcPr>
            <w:tcW w:w="5141" w:type="dxa"/>
            <w:vAlign w:val="center"/>
          </w:tcPr>
          <w:p w14:paraId="2F4A7AF9" w14:textId="77777777" w:rsidR="004276D0" w:rsidRDefault="00000000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5141" w:type="dxa"/>
            <w:vAlign w:val="center"/>
          </w:tcPr>
          <w:p w14:paraId="575C66F1" w14:textId="77777777" w:rsidR="004276D0" w:rsidRDefault="00000000">
            <w:pPr>
              <w:spacing w:after="20"/>
            </w:pPr>
            <w:r>
              <w:rPr>
                <w:sz w:val="15"/>
              </w:rPr>
              <w:t>/api/notifications</w:t>
            </w:r>
          </w:p>
        </w:tc>
      </w:tr>
      <w:tr w:rsidR="004276D0" w14:paraId="17489895" w14:textId="77777777">
        <w:trPr>
          <w:jc w:val="center"/>
        </w:trPr>
        <w:tc>
          <w:tcPr>
            <w:tcW w:w="5141" w:type="dxa"/>
            <w:vAlign w:val="center"/>
          </w:tcPr>
          <w:p w14:paraId="29865DB5" w14:textId="77777777" w:rsidR="004276D0" w:rsidRDefault="00000000">
            <w:pPr>
              <w:spacing w:after="20"/>
            </w:pPr>
            <w:r>
              <w:rPr>
                <w:sz w:val="15"/>
              </w:rPr>
              <w:t>Dashboard &amp; reports</w:t>
            </w:r>
          </w:p>
        </w:tc>
        <w:tc>
          <w:tcPr>
            <w:tcW w:w="5141" w:type="dxa"/>
            <w:vAlign w:val="center"/>
          </w:tcPr>
          <w:p w14:paraId="22C5BF4C" w14:textId="77777777" w:rsidR="004276D0" w:rsidRDefault="00000000">
            <w:pPr>
              <w:spacing w:after="20"/>
            </w:pPr>
            <w:r>
              <w:rPr>
                <w:sz w:val="15"/>
              </w:rPr>
              <w:t>/api/dashboard and /api/reports/analytics</w:t>
            </w:r>
          </w:p>
        </w:tc>
      </w:tr>
      <w:tr w:rsidR="004276D0" w14:paraId="506E508E" w14:textId="77777777">
        <w:trPr>
          <w:jc w:val="center"/>
        </w:trPr>
        <w:tc>
          <w:tcPr>
            <w:tcW w:w="5141" w:type="dxa"/>
            <w:vAlign w:val="center"/>
          </w:tcPr>
          <w:p w14:paraId="57125B07" w14:textId="77777777" w:rsidR="004276D0" w:rsidRDefault="00000000">
            <w:pPr>
              <w:spacing w:after="20"/>
            </w:pPr>
            <w:r>
              <w:rPr>
                <w:sz w:val="15"/>
              </w:rPr>
              <w:t>Health check</w:t>
            </w:r>
          </w:p>
        </w:tc>
        <w:tc>
          <w:tcPr>
            <w:tcW w:w="5141" w:type="dxa"/>
            <w:vAlign w:val="center"/>
          </w:tcPr>
          <w:p w14:paraId="763AFFA5" w14:textId="77777777" w:rsidR="004276D0" w:rsidRDefault="00000000">
            <w:pPr>
              <w:spacing w:after="20"/>
            </w:pPr>
            <w:r>
              <w:rPr>
                <w:sz w:val="15"/>
              </w:rPr>
              <w:t>GET /api/health</w:t>
            </w:r>
          </w:p>
        </w:tc>
      </w:tr>
    </w:tbl>
    <w:p w14:paraId="33153BEB" w14:textId="77777777" w:rsidR="004276D0" w:rsidRDefault="00000000">
      <w:pPr>
        <w:pStyle w:val="Heading1"/>
      </w:pPr>
      <w:r>
        <w:t>8. Authentication and Security</w:t>
      </w:r>
    </w:p>
    <w:p w14:paraId="50A8622A" w14:textId="77777777" w:rsidR="004276D0" w:rsidRDefault="00000000">
      <w:pPr>
        <w:pStyle w:val="ListBullet"/>
        <w:spacing w:after="40"/>
      </w:pPr>
      <w:r>
        <w:t>JWT-based authentication and role-based authorization for HR, managers and employees.</w:t>
      </w:r>
    </w:p>
    <w:p w14:paraId="66CABD26" w14:textId="77777777" w:rsidR="004276D0" w:rsidRDefault="00000000">
      <w:pPr>
        <w:pStyle w:val="ListBullet"/>
        <w:spacing w:after="40"/>
      </w:pPr>
      <w:r>
        <w:t>Password hashing and protected routes restrict access to sensitive pages and API operations.</w:t>
      </w:r>
    </w:p>
    <w:p w14:paraId="0AC7371F" w14:textId="77777777" w:rsidR="004276D0" w:rsidRDefault="00000000">
      <w:pPr>
        <w:pStyle w:val="ListBullet"/>
        <w:spacing w:after="40"/>
      </w:pPr>
      <w:r>
        <w:t>Helmet, CORS configuration, authentication rate limiting and input/model validation are used.</w:t>
      </w:r>
    </w:p>
    <w:p w14:paraId="179A4B59" w14:textId="77777777" w:rsidR="004276D0" w:rsidRDefault="00000000">
      <w:pPr>
        <w:pStyle w:val="ListBullet"/>
        <w:spacing w:after="40"/>
      </w:pPr>
      <w:r>
        <w:t>Database and token secrets are stored in environment variables and must not be committed to GitHub.</w:t>
      </w:r>
    </w:p>
    <w:p w14:paraId="154959D2" w14:textId="77777777" w:rsidR="004276D0" w:rsidRDefault="00000000">
      <w:pPr>
        <w:pStyle w:val="Heading1"/>
      </w:pPr>
      <w:r>
        <w:t>9. Testing</w:t>
      </w:r>
    </w:p>
    <w:p w14:paraId="3A078184" w14:textId="77777777" w:rsidR="004276D0" w:rsidRDefault="00000000">
      <w:pPr>
        <w:pStyle w:val="ListBullet"/>
        <w:spacing w:after="40"/>
      </w:pPr>
      <w:r>
        <w:t>Test registration, valid/invalid login, logout and protected route access.</w:t>
      </w:r>
    </w:p>
    <w:p w14:paraId="4D006F95" w14:textId="77777777" w:rsidR="004276D0" w:rsidRDefault="00000000">
      <w:pPr>
        <w:pStyle w:val="ListBullet"/>
        <w:spacing w:after="40"/>
      </w:pPr>
      <w:r>
        <w:t>Test check-in/check-out, duplicate check-in prevention and attendance history.</w:t>
      </w:r>
    </w:p>
    <w:p w14:paraId="24C57DAC" w14:textId="77777777" w:rsidR="004276D0" w:rsidRDefault="00000000">
      <w:pPr>
        <w:pStyle w:val="ListBullet"/>
        <w:spacing w:after="40"/>
      </w:pPr>
      <w:r>
        <w:t>Test leave application, balance/overlap checks, review decisions and cancellation.</w:t>
      </w:r>
    </w:p>
    <w:p w14:paraId="47730175" w14:textId="77777777" w:rsidR="004276D0" w:rsidRDefault="00000000">
      <w:pPr>
        <w:pStyle w:val="ListBullet"/>
        <w:spacing w:after="40"/>
      </w:pPr>
      <w:r>
        <w:t>Test HR record management, announcements, training enrolment and notifications.</w:t>
      </w:r>
    </w:p>
    <w:p w14:paraId="220BB468" w14:textId="77777777" w:rsidR="004276D0" w:rsidRDefault="00000000">
      <w:pPr>
        <w:pStyle w:val="ListBullet"/>
        <w:spacing w:after="40"/>
      </w:pPr>
      <w:r>
        <w:t>Test role dashboards, reports/CSV export, invalid inputs and responsive UI.</w:t>
      </w:r>
    </w:p>
    <w:p w14:paraId="3614B786" w14:textId="77777777" w:rsidR="004276D0" w:rsidRDefault="00000000">
      <w:pPr>
        <w:pStyle w:val="Heading1"/>
      </w:pPr>
      <w:r>
        <w:t>10. Live Demo</w:t>
      </w:r>
    </w:p>
    <w:p w14:paraId="53D15CEE" w14:textId="77777777" w:rsidR="004276D0" w:rsidRDefault="00000000">
      <w:r>
        <w:t>Frontend: https://staff-sync-two.vercel.app/</w:t>
      </w:r>
    </w:p>
    <w:p w14:paraId="21E6FAB8" w14:textId="77777777" w:rsidR="004276D0" w:rsidRDefault="00000000">
      <w:r>
        <w:t>Backend health endpoint: https://staffsync-2-krhe.onrender.com/api/health</w:t>
      </w:r>
    </w:p>
    <w:p w14:paraId="352D19AB" w14:textId="77777777" w:rsidR="004276D0" w:rsidRDefault="00000000">
      <w:r>
        <w:t>Source repository: https://github.com/en24cs3060030-stack/StaffSync</w:t>
      </w:r>
    </w:p>
    <w:p w14:paraId="1E3E9123" w14:textId="77777777" w:rsidR="004276D0" w:rsidRDefault="00000000">
      <w:pPr>
        <w:pStyle w:val="Heading1"/>
      </w:pPr>
      <w:r>
        <w:t>11. Known Scope Limitations</w:t>
      </w:r>
    </w:p>
    <w:p w14:paraId="6152A149" w14:textId="77777777" w:rsidR="004276D0" w:rsidRDefault="00000000">
      <w:r>
        <w:t>The current version focuses on core HR workflows. Payroll processing, biometric-device integration, native mobile applications and advanced third-party HR integrations are future enhancements, not current implemented features.</w:t>
      </w:r>
    </w:p>
    <w:p w14:paraId="3A0268DA" w14:textId="77777777" w:rsidR="004276D0" w:rsidRDefault="00000000">
      <w:pPr>
        <w:pStyle w:val="Heading1"/>
      </w:pPr>
      <w:r>
        <w:lastRenderedPageBreak/>
        <w:t>12. Future Enhancements</w:t>
      </w:r>
    </w:p>
    <w:p w14:paraId="097D4C4A" w14:textId="77777777" w:rsidR="004276D0" w:rsidRDefault="00000000">
      <w:pPr>
        <w:pStyle w:val="ListBullet"/>
        <w:spacing w:after="40"/>
      </w:pPr>
      <w:r>
        <w:t>Payroll and benefits integration.</w:t>
      </w:r>
    </w:p>
    <w:p w14:paraId="26E4653D" w14:textId="77777777" w:rsidR="004276D0" w:rsidRDefault="00000000">
      <w:pPr>
        <w:pStyle w:val="ListBullet"/>
        <w:spacing w:after="40"/>
      </w:pPr>
      <w:r>
        <w:t>Biometric attendance integration.</w:t>
      </w:r>
    </w:p>
    <w:p w14:paraId="230C8B09" w14:textId="77777777" w:rsidR="004276D0" w:rsidRDefault="00000000">
      <w:pPr>
        <w:pStyle w:val="ListBullet"/>
        <w:spacing w:after="40"/>
      </w:pPr>
      <w:r>
        <w:t>Advanced leave policies and approval chains.</w:t>
      </w:r>
    </w:p>
    <w:p w14:paraId="333EA2C0" w14:textId="77777777" w:rsidR="004276D0" w:rsidRDefault="00000000">
      <w:pPr>
        <w:pStyle w:val="ListBullet"/>
        <w:spacing w:after="40"/>
      </w:pPr>
      <w:r>
        <w:t>Email/SMS/push integrations.</w:t>
      </w:r>
    </w:p>
    <w:p w14:paraId="04F6685C" w14:textId="77777777" w:rsidR="004276D0" w:rsidRDefault="00000000">
      <w:pPr>
        <w:pStyle w:val="ListBullet"/>
        <w:spacing w:after="40"/>
      </w:pPr>
      <w:r>
        <w:t>Expanded audit trails, analytics and mobile enhancements.</w:t>
      </w:r>
    </w:p>
    <w:sectPr w:rsidR="004276D0" w:rsidSect="00034616">
      <w:headerReference w:type="default" r:id="rId8"/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665141">
    <w:abstractNumId w:val="8"/>
  </w:num>
  <w:num w:numId="2" w16cid:durableId="949778724">
    <w:abstractNumId w:val="6"/>
  </w:num>
  <w:num w:numId="3" w16cid:durableId="109782527">
    <w:abstractNumId w:val="5"/>
  </w:num>
  <w:num w:numId="4" w16cid:durableId="104663044">
    <w:abstractNumId w:val="4"/>
  </w:num>
  <w:num w:numId="5" w16cid:durableId="1548296689">
    <w:abstractNumId w:val="7"/>
  </w:num>
  <w:num w:numId="6" w16cid:durableId="1869103575">
    <w:abstractNumId w:val="3"/>
  </w:num>
  <w:num w:numId="7" w16cid:durableId="1438211559">
    <w:abstractNumId w:val="2"/>
  </w:num>
  <w:num w:numId="8" w16cid:durableId="2130660795">
    <w:abstractNumId w:val="1"/>
  </w:num>
  <w:num w:numId="9" w16cid:durableId="41991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6D0"/>
    <w:rsid w:val="004B2984"/>
    <w:rsid w:val="00922C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A44AB"/>
  <w14:defaultImageDpi w14:val="300"/>
  <w15:docId w15:val="{1BF348E6-3F8B-4034-94B8-49F64B41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2026-10-26T16:35:00Z</dcterms:modified>
  <cp:category/>
</cp:coreProperties>
</file>