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2066" w14:textId="77777777" w:rsidR="00F86D9E" w:rsidRDefault="00000000">
      <w:pPr>
        <w:jc w:val="center"/>
      </w:pPr>
      <w:r>
        <w:rPr>
          <w:b/>
          <w:sz w:val="22"/>
        </w:rPr>
        <w:t>Ideation Phase</w:t>
      </w:r>
    </w:p>
    <w:p w14:paraId="166B757F" w14:textId="77777777" w:rsidR="00F86D9E" w:rsidRDefault="00000000">
      <w:pPr>
        <w:jc w:val="center"/>
      </w:pPr>
      <w:r>
        <w:rPr>
          <w:b/>
          <w:sz w:val="28"/>
        </w:rPr>
        <w:t>Empathize &amp; Discover</w:t>
      </w:r>
    </w:p>
    <w:p w14:paraId="33873772" w14:textId="77777777" w:rsidR="00F86D9E" w:rsidRDefault="00000000">
      <w:pPr>
        <w:jc w:val="center"/>
      </w:pPr>
      <w:r>
        <w:rPr>
          <w:i/>
        </w:rPr>
        <w:t>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6D0174A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566CDA1" w14:textId="77777777" w:rsidR="00F86D9E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33EB82B0" w14:textId="77777777" w:rsidR="00F86D9E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F86D9E" w14:paraId="024678BE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BE5E969" w14:textId="77777777" w:rsidR="00F86D9E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6E3855F5" w14:textId="7B7BD08C" w:rsidR="00F86D9E" w:rsidRDefault="00290E42">
            <w:pPr>
              <w:spacing w:after="20"/>
            </w:pPr>
            <w:r>
              <w:t>SWUID2026402437</w:t>
            </w:r>
          </w:p>
        </w:tc>
      </w:tr>
      <w:tr w:rsidR="00F86D9E" w14:paraId="7D39885D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492B151" w14:textId="77777777" w:rsidR="00F86D9E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6AA95548" w14:textId="77777777" w:rsidR="00F86D9E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F86D9E" w14:paraId="5ECE059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331567E" w14:textId="77777777" w:rsidR="00F86D9E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36CFD93F" w14:textId="77777777" w:rsidR="00F86D9E" w:rsidRDefault="00000000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20B8C161" w14:textId="77777777" w:rsidR="00F86D9E" w:rsidRDefault="00F86D9E"/>
    <w:p w14:paraId="6ADF6C12" w14:textId="77777777" w:rsidR="00F86D9E" w:rsidRDefault="00000000">
      <w:pPr>
        <w:pStyle w:val="Heading1"/>
      </w:pPr>
      <w:r>
        <w:t>Persona 1 – Employee</w:t>
      </w:r>
    </w:p>
    <w:p w14:paraId="1841D378" w14:textId="77777777" w:rsidR="00F86D9E" w:rsidRDefault="00000000">
      <w:r>
        <w:t>Understand the day-to-day needs of employees using StaffSync for personal profile, attendance, leave and workplace updates.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3E59B56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05A6FD9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Says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188195BA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Thinks</w:t>
            </w:r>
          </w:p>
        </w:tc>
      </w:tr>
      <w:tr w:rsidR="00F86D9E" w14:paraId="53D8C37C" w14:textId="77777777">
        <w:trPr>
          <w:jc w:val="center"/>
        </w:trPr>
        <w:tc>
          <w:tcPr>
            <w:tcW w:w="5141" w:type="dxa"/>
            <w:vAlign w:val="center"/>
          </w:tcPr>
          <w:p w14:paraId="1290BFB5" w14:textId="77777777" w:rsidR="00F86D9E" w:rsidRDefault="00000000">
            <w:pPr>
              <w:spacing w:after="20"/>
            </w:pPr>
            <w:r>
              <w:rPr>
                <w:sz w:val="16"/>
              </w:rPr>
              <w:t>“I want to know whether my attendance was recorded.”</w:t>
            </w:r>
            <w:r>
              <w:rPr>
                <w:sz w:val="16"/>
              </w:rPr>
              <w:br/>
              <w:t>“I need to apply for leave without chasing people.”</w:t>
            </w:r>
            <w:r>
              <w:rPr>
                <w:sz w:val="16"/>
              </w:rPr>
              <w:br/>
              <w:t>“I don't want to miss announcements.”</w:t>
            </w:r>
          </w:p>
        </w:tc>
        <w:tc>
          <w:tcPr>
            <w:tcW w:w="5141" w:type="dxa"/>
            <w:vAlign w:val="center"/>
          </w:tcPr>
          <w:p w14:paraId="56173854" w14:textId="77777777" w:rsidR="00F86D9E" w:rsidRDefault="00000000">
            <w:pPr>
              <w:spacing w:after="20"/>
            </w:pPr>
            <w:r>
              <w:rPr>
                <w:sz w:val="16"/>
              </w:rPr>
              <w:t>“Is my leave approved?”</w:t>
            </w:r>
            <w:r>
              <w:rPr>
                <w:sz w:val="16"/>
              </w:rPr>
              <w:br/>
              <w:t>“Do I have enough leave balance?”</w:t>
            </w:r>
            <w:r>
              <w:rPr>
                <w:sz w:val="16"/>
              </w:rPr>
              <w:br/>
              <w:t>“Where can I find training and notifications?”</w:t>
            </w:r>
          </w:p>
        </w:tc>
      </w:tr>
      <w:tr w:rsidR="00F86D9E" w14:paraId="6690E03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DD04523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79F9286D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Feels</w:t>
            </w:r>
          </w:p>
        </w:tc>
      </w:tr>
      <w:tr w:rsidR="00F86D9E" w14:paraId="481128FC" w14:textId="77777777">
        <w:trPr>
          <w:jc w:val="center"/>
        </w:trPr>
        <w:tc>
          <w:tcPr>
            <w:tcW w:w="5141" w:type="dxa"/>
            <w:vAlign w:val="center"/>
          </w:tcPr>
          <w:p w14:paraId="5EF5CF14" w14:textId="77777777" w:rsidR="00F86D9E" w:rsidRDefault="00000000">
            <w:pPr>
              <w:spacing w:after="20"/>
            </w:pPr>
            <w:r>
              <w:rPr>
                <w:sz w:val="16"/>
              </w:rPr>
              <w:t>Logs in, checks dashboard, checks in/out, views attendance history, submits leave requests, reads announcements and enrols in training.</w:t>
            </w:r>
          </w:p>
        </w:tc>
        <w:tc>
          <w:tcPr>
            <w:tcW w:w="5141" w:type="dxa"/>
            <w:vAlign w:val="center"/>
          </w:tcPr>
          <w:p w14:paraId="17162835" w14:textId="77777777" w:rsidR="00F86D9E" w:rsidRDefault="00000000">
            <w:pPr>
              <w:spacing w:after="20"/>
            </w:pPr>
            <w:r>
              <w:rPr>
                <w:sz w:val="16"/>
              </w:rPr>
              <w:t>Wants clarity, convenience and privacy. May feel anxious when attendance or leave status is unclear and more confident when updates are visible.</w:t>
            </w:r>
          </w:p>
        </w:tc>
      </w:tr>
    </w:tbl>
    <w:p w14:paraId="555E1A12" w14:textId="77777777" w:rsidR="00F86D9E" w:rsidRDefault="00000000">
      <w:pPr>
        <w:pStyle w:val="Heading2"/>
      </w:pPr>
      <w:r>
        <w:t>Needs / Pain Points</w:t>
      </w:r>
    </w:p>
    <w:p w14:paraId="161B0C2B" w14:textId="77777777" w:rsidR="00F86D9E" w:rsidRDefault="00000000">
      <w:pPr>
        <w:pStyle w:val="ListBullet"/>
        <w:spacing w:after="40"/>
      </w:pPr>
      <w:r>
        <w:t>Easy access to personal and attendance information.</w:t>
      </w:r>
    </w:p>
    <w:p w14:paraId="26AE891E" w14:textId="77777777" w:rsidR="00F86D9E" w:rsidRDefault="00000000">
      <w:pPr>
        <w:pStyle w:val="ListBullet"/>
        <w:spacing w:after="40"/>
      </w:pPr>
      <w:r>
        <w:t>Transparent leave balance, request status and decisions.</w:t>
      </w:r>
    </w:p>
    <w:p w14:paraId="10CEFFEB" w14:textId="77777777" w:rsidR="00F86D9E" w:rsidRDefault="00000000">
      <w:pPr>
        <w:pStyle w:val="ListBullet"/>
        <w:spacing w:after="40"/>
      </w:pPr>
      <w:r>
        <w:t>Clear announcements, training information and notifications.</w:t>
      </w:r>
    </w:p>
    <w:p w14:paraId="703CA0CD" w14:textId="77777777" w:rsidR="00F86D9E" w:rsidRDefault="00000000">
      <w:pPr>
        <w:pStyle w:val="ListBullet"/>
        <w:spacing w:after="40"/>
      </w:pPr>
      <w:r>
        <w:t>Secure handling of employment data.</w:t>
      </w:r>
    </w:p>
    <w:p w14:paraId="60F1CEC8" w14:textId="77777777" w:rsidR="00F86D9E" w:rsidRDefault="00000000">
      <w:r>
        <w:br w:type="page"/>
      </w:r>
    </w:p>
    <w:p w14:paraId="3796C7AB" w14:textId="77777777" w:rsidR="00F86D9E" w:rsidRDefault="00000000">
      <w:pPr>
        <w:pStyle w:val="Heading1"/>
      </w:pPr>
      <w:r>
        <w:lastRenderedPageBreak/>
        <w:t>Persona 2 – Manager</w:t>
      </w:r>
    </w:p>
    <w:p w14:paraId="2E76AC03" w14:textId="77777777" w:rsidR="00F86D9E" w:rsidRDefault="00000000">
      <w:r>
        <w:t>Understand the needs of managers coordinating team attendance, reviewing leave requests and supporting training.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1CDCF0E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9B1AE1B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Says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5071126E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Thinks</w:t>
            </w:r>
          </w:p>
        </w:tc>
      </w:tr>
      <w:tr w:rsidR="00F86D9E" w14:paraId="774430D5" w14:textId="77777777">
        <w:trPr>
          <w:jc w:val="center"/>
        </w:trPr>
        <w:tc>
          <w:tcPr>
            <w:tcW w:w="5141" w:type="dxa"/>
            <w:vAlign w:val="center"/>
          </w:tcPr>
          <w:p w14:paraId="6311EFA8" w14:textId="77777777" w:rsidR="00F86D9E" w:rsidRDefault="00000000">
            <w:pPr>
              <w:spacing w:after="20"/>
            </w:pPr>
            <w:r>
              <w:rPr>
                <w:sz w:val="16"/>
              </w:rPr>
              <w:t>“I need to see who is present today.”</w:t>
            </w:r>
            <w:r>
              <w:rPr>
                <w:sz w:val="16"/>
              </w:rPr>
              <w:br/>
              <w:t>“I need to review leave requests fairly.”</w:t>
            </w:r>
            <w:r>
              <w:rPr>
                <w:sz w:val="16"/>
              </w:rPr>
              <w:br/>
              <w:t>“I want my team to know about training.”</w:t>
            </w:r>
          </w:p>
        </w:tc>
        <w:tc>
          <w:tcPr>
            <w:tcW w:w="5141" w:type="dxa"/>
            <w:vAlign w:val="center"/>
          </w:tcPr>
          <w:p w14:paraId="4223ECE7" w14:textId="77777777" w:rsidR="00F86D9E" w:rsidRDefault="00000000">
            <w:pPr>
              <w:spacing w:after="20"/>
            </w:pPr>
            <w:r>
              <w:rPr>
                <w:sz w:val="16"/>
              </w:rPr>
              <w:t>“Are there overlapping absences?”</w:t>
            </w:r>
            <w:r>
              <w:rPr>
                <w:sz w:val="16"/>
              </w:rPr>
              <w:br/>
              <w:t>“Who has not checked in?”</w:t>
            </w:r>
            <w:r>
              <w:rPr>
                <w:sz w:val="16"/>
              </w:rPr>
              <w:br/>
              <w:t>“Have team members received updates?”</w:t>
            </w:r>
          </w:p>
        </w:tc>
      </w:tr>
      <w:tr w:rsidR="00F86D9E" w14:paraId="333A765A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0E125032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6F9B4888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Feels</w:t>
            </w:r>
          </w:p>
        </w:tc>
      </w:tr>
      <w:tr w:rsidR="00F86D9E" w14:paraId="5A581B51" w14:textId="77777777">
        <w:trPr>
          <w:jc w:val="center"/>
        </w:trPr>
        <w:tc>
          <w:tcPr>
            <w:tcW w:w="5141" w:type="dxa"/>
            <w:vAlign w:val="center"/>
          </w:tcPr>
          <w:p w14:paraId="64DB38BA" w14:textId="77777777" w:rsidR="00F86D9E" w:rsidRDefault="00000000">
            <w:pPr>
              <w:spacing w:after="20"/>
            </w:pPr>
            <w:r>
              <w:rPr>
                <w:sz w:val="16"/>
              </w:rPr>
              <w:t>Views team list and attendance, reviews team leave requests, manages training and records performance reviews where available.</w:t>
            </w:r>
          </w:p>
        </w:tc>
        <w:tc>
          <w:tcPr>
            <w:tcW w:w="5141" w:type="dxa"/>
            <w:vAlign w:val="center"/>
          </w:tcPr>
          <w:p w14:paraId="491C3633" w14:textId="77777777" w:rsidR="00F86D9E" w:rsidRDefault="00000000">
            <w:pPr>
              <w:spacing w:after="20"/>
            </w:pPr>
            <w:r>
              <w:rPr>
                <w:sz w:val="16"/>
              </w:rPr>
              <w:t>Needs reliable and timely information. Feels pressured by incomplete data and more in control when team status is centralized.</w:t>
            </w:r>
          </w:p>
        </w:tc>
      </w:tr>
    </w:tbl>
    <w:p w14:paraId="011CD5A3" w14:textId="77777777" w:rsidR="00F86D9E" w:rsidRDefault="00000000">
      <w:pPr>
        <w:pStyle w:val="Heading1"/>
      </w:pPr>
      <w:r>
        <w:t>Persona 3 – HR Personnel</w:t>
      </w:r>
    </w:p>
    <w:p w14:paraId="4A3C6E35" w14:textId="77777777" w:rsidR="00F86D9E" w:rsidRDefault="00000000">
      <w:r>
        <w:t>HR needs accurate employee records, attendance oversight, leave administration, announcements and reports.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67C7638D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0B5CD69A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Says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03A18DBE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Thinks</w:t>
            </w:r>
          </w:p>
        </w:tc>
      </w:tr>
      <w:tr w:rsidR="00F86D9E" w14:paraId="771E11D3" w14:textId="77777777">
        <w:trPr>
          <w:jc w:val="center"/>
        </w:trPr>
        <w:tc>
          <w:tcPr>
            <w:tcW w:w="5141" w:type="dxa"/>
            <w:vAlign w:val="center"/>
          </w:tcPr>
          <w:p w14:paraId="6742F488" w14:textId="77777777" w:rsidR="00F86D9E" w:rsidRDefault="00000000">
            <w:pPr>
              <w:spacing w:after="20"/>
            </w:pPr>
            <w:r>
              <w:rPr>
                <w:sz w:val="16"/>
              </w:rPr>
              <w:t>“I need a reliable employee list.”</w:t>
            </w:r>
            <w:r>
              <w:rPr>
                <w:sz w:val="16"/>
              </w:rPr>
              <w:br/>
              <w:t>“I need to correct attendance when required.”</w:t>
            </w:r>
            <w:r>
              <w:rPr>
                <w:sz w:val="16"/>
              </w:rPr>
              <w:br/>
              <w:t>“I need monthly summaries.”</w:t>
            </w:r>
          </w:p>
        </w:tc>
        <w:tc>
          <w:tcPr>
            <w:tcW w:w="5141" w:type="dxa"/>
            <w:vAlign w:val="center"/>
          </w:tcPr>
          <w:p w14:paraId="0EABFD38" w14:textId="77777777" w:rsidR="00F86D9E" w:rsidRDefault="00000000">
            <w:pPr>
              <w:spacing w:after="20"/>
            </w:pPr>
            <w:r>
              <w:rPr>
                <w:sz w:val="16"/>
              </w:rPr>
              <w:t>“Are records consistent?”</w:t>
            </w:r>
            <w:r>
              <w:rPr>
                <w:sz w:val="16"/>
              </w:rPr>
              <w:br/>
              <w:t>“Can I review trends quickly?”</w:t>
            </w:r>
            <w:r>
              <w:rPr>
                <w:sz w:val="16"/>
              </w:rPr>
              <w:br/>
              <w:t>“Are users accessing only permitted functions?”</w:t>
            </w:r>
          </w:p>
        </w:tc>
      </w:tr>
      <w:tr w:rsidR="00F86D9E" w14:paraId="0C2B4D9B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79ECC9A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021C2104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Feels</w:t>
            </w:r>
          </w:p>
        </w:tc>
      </w:tr>
      <w:tr w:rsidR="00F86D9E" w14:paraId="20FF138C" w14:textId="77777777">
        <w:trPr>
          <w:jc w:val="center"/>
        </w:trPr>
        <w:tc>
          <w:tcPr>
            <w:tcW w:w="5141" w:type="dxa"/>
            <w:vAlign w:val="center"/>
          </w:tcPr>
          <w:p w14:paraId="744CDACC" w14:textId="77777777" w:rsidR="00F86D9E" w:rsidRDefault="00000000">
            <w:pPr>
              <w:spacing w:after="20"/>
            </w:pPr>
            <w:r>
              <w:rPr>
                <w:sz w:val="16"/>
              </w:rPr>
              <w:t>Maintains employee/manager records, tracks attendance, reviews leave, publishes announcements, manages training and exports reports.</w:t>
            </w:r>
          </w:p>
        </w:tc>
        <w:tc>
          <w:tcPr>
            <w:tcW w:w="5141" w:type="dxa"/>
            <w:vAlign w:val="center"/>
          </w:tcPr>
          <w:p w14:paraId="4372AA61" w14:textId="77777777" w:rsidR="00F86D9E" w:rsidRDefault="00000000">
            <w:pPr>
              <w:spacing w:after="20"/>
            </w:pPr>
            <w:r>
              <w:rPr>
                <w:sz w:val="16"/>
              </w:rPr>
              <w:t>Values accuracy, accountability and secure access; centralized reporting reduces repetitive work.</w:t>
            </w:r>
          </w:p>
        </w:tc>
      </w:tr>
    </w:tbl>
    <w:p w14:paraId="749DA032" w14:textId="77777777" w:rsidR="00F86D9E" w:rsidRDefault="00000000">
      <w:pPr>
        <w:pStyle w:val="Heading2"/>
      </w:pPr>
      <w:r>
        <w:t>Design Opportunity</w:t>
      </w:r>
    </w:p>
    <w:p w14:paraId="5E17A329" w14:textId="77777777" w:rsidR="00F86D9E" w:rsidRDefault="00000000">
      <w:r>
        <w:t>Design a responsive role-based HR platform that makes everyday tasks easy to find, communicates status clearly and centralizes employee, attendance, leave, training and reporting data.</w:t>
      </w:r>
    </w:p>
    <w:sectPr w:rsidR="00F86D9E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872220">
    <w:abstractNumId w:val="8"/>
  </w:num>
  <w:num w:numId="2" w16cid:durableId="229929863">
    <w:abstractNumId w:val="6"/>
  </w:num>
  <w:num w:numId="3" w16cid:durableId="1618951960">
    <w:abstractNumId w:val="5"/>
  </w:num>
  <w:num w:numId="4" w16cid:durableId="520702324">
    <w:abstractNumId w:val="4"/>
  </w:num>
  <w:num w:numId="5" w16cid:durableId="1226449120">
    <w:abstractNumId w:val="7"/>
  </w:num>
  <w:num w:numId="6" w16cid:durableId="1681227525">
    <w:abstractNumId w:val="3"/>
  </w:num>
  <w:num w:numId="7" w16cid:durableId="1348943620">
    <w:abstractNumId w:val="2"/>
  </w:num>
  <w:num w:numId="8" w16cid:durableId="695927541">
    <w:abstractNumId w:val="1"/>
  </w:num>
  <w:num w:numId="9" w16cid:durableId="194623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E42"/>
    <w:rsid w:val="0029639D"/>
    <w:rsid w:val="00326F90"/>
    <w:rsid w:val="007E6403"/>
    <w:rsid w:val="009B4085"/>
    <w:rsid w:val="00AA1D8D"/>
    <w:rsid w:val="00B47730"/>
    <w:rsid w:val="00CB0664"/>
    <w:rsid w:val="00F86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A2C37"/>
  <w14:defaultImageDpi w14:val="300"/>
  <w15:docId w15:val="{122AD0C1-F0B7-443F-8495-411EACB5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3</cp:revision>
  <dcterms:created xsi:type="dcterms:W3CDTF">2013-12-23T23:15:00Z</dcterms:created>
  <dcterms:modified xsi:type="dcterms:W3CDTF">2026-10-26T16:35:00Z</dcterms:modified>
  <cp:category/>
</cp:coreProperties>
</file>